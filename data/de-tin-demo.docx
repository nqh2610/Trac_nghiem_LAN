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ĐỀ THI THỬ TỐT NGHIỆP THPT QUỐC GIA MÔN TIN HỌC</w:t>
      </w:r>
    </w:p>
    <w:p>
      <w:r>
        <w:rPr>
          <w:b/>
          <w:sz w:val="26"/>
        </w:rPr>
        <w:t>Thời gian làm bài: 50 phút (50 câu trắc nghiệm)</w:t>
      </w:r>
    </w:p>
    <w:p/>
    <w:p>
      <w:r>
        <w:rPr>
          <w:b/>
          <w:sz w:val="26"/>
        </w:rPr>
        <w:t>PHẦN I. CẤU TRÚC DỮ LIỆU VÀ GIẢI THUẬT (Câu 1-10)</w:t>
      </w:r>
    </w:p>
    <w:p/>
    <w:p>
      <w:r>
        <w:t>Câu 1. Độ phức tạp thời gian của thuật toán sắp xếp nổi bọt (Bubble Sort) trong trường hợp xấu nhất là:</w:t>
      </w:r>
    </w:p>
    <w:p>
      <w:r>
        <w:t>A. O(n)</w:t>
      </w:r>
    </w:p>
    <w:p>
      <w:r>
        <w:t>B. O(n log n)</w:t>
      </w:r>
    </w:p>
    <w:p>
      <w:r>
        <w:t>C. O(n²) *</w:t>
      </w:r>
    </w:p>
    <w:p>
      <w:r>
        <w:t>D. O(log n)</w:t>
      </w:r>
    </w:p>
    <w:p/>
    <w:p>
      <w:r>
        <w:t>Câu 2. Cấu trúc dữ liệu nào hoạt động theo nguyên tắc LIFO (Last In First Out)?</w:t>
      </w:r>
    </w:p>
    <w:p>
      <w:r>
        <w:t>A. Queue (Hàng đợi)</w:t>
      </w:r>
    </w:p>
    <w:p>
      <w:r>
        <w:t>B. Stack (Ngăn xếp) *</w:t>
      </w:r>
    </w:p>
    <w:p>
      <w:r>
        <w:t>C. Linked List</w:t>
      </w:r>
    </w:p>
    <w:p>
      <w:r>
        <w:t>D. Tree</w:t>
      </w:r>
    </w:p>
    <w:p/>
    <w:p>
      <w:r>
        <w:t>Câu 3. Xét đoạn code C++ sau, kết quả in ra màn hình là:</w:t>
      </w:r>
    </w:p>
    <w:p>
      <w:r>
        <w:t>[CODE]</w:t>
      </w:r>
    </w:p>
    <w:p>
      <w:r>
        <w:t>#include &lt;iostream&gt;</w:t>
      </w:r>
    </w:p>
    <w:p>
      <w:r>
        <w:t>using namespace std;</w:t>
      </w:r>
    </w:p>
    <w:p>
      <w:r>
        <w:t>int main() {</w:t>
      </w:r>
    </w:p>
    <w:p>
      <w:r>
        <w:t xml:space="preserve">    int a[] = {5, 3, 8, 1, 9, 2};</w:t>
      </w:r>
    </w:p>
    <w:p>
      <w:r>
        <w:t xml:space="preserve">    int n = 6, min = a[0];</w:t>
      </w:r>
    </w:p>
    <w:p>
      <w:r>
        <w:t xml:space="preserve">    for (int i = 1; i &lt; n; i++)</w:t>
      </w:r>
    </w:p>
    <w:p>
      <w:r>
        <w:t xml:space="preserve">        if (a[i] &lt; min) min = a[i];</w:t>
      </w:r>
    </w:p>
    <w:p>
      <w:r>
        <w:t xml:space="preserve">    cout &lt;&lt; min;</w:t>
      </w:r>
    </w:p>
    <w:p>
      <w:r>
        <w:t xml:space="preserve">    return 0;</w:t>
      </w:r>
    </w:p>
    <w:p>
      <w:r>
        <w:t>}</w:t>
      </w:r>
    </w:p>
    <w:p>
      <w:r>
        <w:t>[/CODE]</w:t>
      </w:r>
    </w:p>
    <w:p>
      <w:r>
        <w:t>A. 5</w:t>
      </w:r>
    </w:p>
    <w:p>
      <w:r>
        <w:t>B. 9</w:t>
      </w:r>
    </w:p>
    <w:p>
      <w:r>
        <w:t>C. 1 *</w:t>
      </w:r>
    </w:p>
    <w:p>
      <w:r>
        <w:t>D. 2</w:t>
      </w:r>
    </w:p>
    <w:p/>
    <w:p>
      <w:r>
        <w:t>Câu 4. Thuật toán tìm kiếm nhị phân (Binary Search) yêu cầu mảng phải:</w:t>
      </w:r>
    </w:p>
    <w:p>
      <w:r>
        <w:t>A. Có số phần tử chẵn</w:t>
      </w:r>
    </w:p>
    <w:p>
      <w:r>
        <w:t>B. Đã được sắp xếp *</w:t>
      </w:r>
    </w:p>
    <w:p>
      <w:r>
        <w:t>C. Chứa các số nguyên</w:t>
      </w:r>
    </w:p>
    <w:p>
      <w:r>
        <w:t>D. Có độ dài cố định</w:t>
      </w:r>
    </w:p>
    <w:p/>
    <w:p>
      <w:r>
        <w:t>Câu 5. Xét hàm Python sau:</w:t>
      </w:r>
    </w:p>
    <w:p>
      <w:r>
        <w:t>[CODE]</w:t>
      </w:r>
    </w:p>
    <w:p>
      <w:r>
        <w:t>def tinh(n):</w:t>
      </w:r>
    </w:p>
    <w:p>
      <w:r>
        <w:t xml:space="preserve">    if n &lt;= 1:</w:t>
      </w:r>
    </w:p>
    <w:p>
      <w:r>
        <w:t xml:space="preserve">        return n</w:t>
      </w:r>
    </w:p>
    <w:p>
      <w:r>
        <w:t xml:space="preserve">    return tinh(n-1) + tinh(n-2)</w:t>
      </w:r>
    </w:p>
    <w:p>
      <w:r>
        <w:t>[/CODE]</w:t>
      </w:r>
    </w:p>
    <w:p>
      <w:r>
        <w:t>Gọi tinh(6) trả về giá trị:</w:t>
      </w:r>
    </w:p>
    <w:p>
      <w:r>
        <w:t>A. 6</w:t>
      </w:r>
    </w:p>
    <w:p>
      <w:r>
        <w:t>B. 8 *</w:t>
      </w:r>
    </w:p>
    <w:p>
      <w:r>
        <w:t>C. 10</w:t>
      </w:r>
    </w:p>
    <w:p>
      <w:r>
        <w:t>D. 12</w:t>
      </w:r>
    </w:p>
    <w:p/>
    <w:p>
      <w:r>
        <w:t>Câu 6. Trong cây nhị phân tìm kiếm (BST), phép duyệt Inorder cho kết quả:</w:t>
      </w:r>
    </w:p>
    <w:p>
      <w:r>
        <w:t>A. Các nút theo thứ tự tăng dần *</w:t>
      </w:r>
    </w:p>
    <w:p>
      <w:r>
        <w:t>B. Các nút theo thứ tự giảm dần</w:t>
      </w:r>
    </w:p>
    <w:p>
      <w:r>
        <w:t>C. Nút gốc trước, con trái, con phải</w:t>
      </w:r>
    </w:p>
    <w:p>
      <w:r>
        <w:t>D. Con trái, con phải, nút gốc</w:t>
      </w:r>
    </w:p>
    <w:p/>
    <w:p>
      <w:r>
        <w:t>Câu 7. Xét đoạn code Python sau:</w:t>
      </w:r>
    </w:p>
    <w:p>
      <w:r>
        <w:t>[CODE]</w:t>
      </w:r>
    </w:p>
    <w:p>
      <w:r>
        <w:t>lst = [1, 2, 3, 4, 5]</w:t>
      </w:r>
    </w:p>
    <w:p>
      <w:r>
        <w:t>print(lst[1:4])</w:t>
      </w:r>
    </w:p>
    <w:p>
      <w:r>
        <w:t>[/CODE]</w:t>
      </w:r>
    </w:p>
    <w:p>
      <w:r>
        <w:t>Kết quả in ra là:</w:t>
      </w:r>
    </w:p>
    <w:p>
      <w:r>
        <w:t>A. [1, 2, 3]</w:t>
      </w:r>
    </w:p>
    <w:p>
      <w:r>
        <w:t>B. [2, 3, 4] *</w:t>
      </w:r>
    </w:p>
    <w:p>
      <w:r>
        <w:t>C. [2, 3, 4, 5]</w:t>
      </w:r>
    </w:p>
    <w:p>
      <w:r>
        <w:t>D. [1, 2, 3, 4]</w:t>
      </w:r>
    </w:p>
    <w:p/>
    <w:p>
      <w:r>
        <w:t>Câu 8. Độ phức tạp thời gian của thuật toán tìm kiếm nhị phân là:</w:t>
      </w:r>
    </w:p>
    <w:p>
      <w:r>
        <w:t>A. O(1)</w:t>
      </w:r>
    </w:p>
    <w:p>
      <w:r>
        <w:t>B. O(n)</w:t>
      </w:r>
    </w:p>
    <w:p>
      <w:r>
        <w:t>C. O(log n) *</w:t>
      </w:r>
    </w:p>
    <w:p>
      <w:r>
        <w:t>D. O(n²)</w:t>
      </w:r>
    </w:p>
    <w:p/>
    <w:p>
      <w:r>
        <w:t>Câu 9. Xét đoạn code C++ sau:</w:t>
      </w:r>
    </w:p>
    <w:p>
      <w:r>
        <w:t>[CODE]</w:t>
      </w:r>
    </w:p>
    <w:p>
      <w:r>
        <w:t>int dem = 0;</w:t>
      </w:r>
    </w:p>
    <w:p>
      <w:r>
        <w:t>for (int i = 1; i &lt;= 100; i++)</w:t>
      </w:r>
    </w:p>
    <w:p>
      <w:r>
        <w:t xml:space="preserve">    if (i % 3 == 0 &amp;&amp; i % 5 == 0)</w:t>
      </w:r>
    </w:p>
    <w:p>
      <w:r>
        <w:t xml:space="preserve">        dem++;</w:t>
      </w:r>
    </w:p>
    <w:p>
      <w:r>
        <w:t>cout &lt;&lt; dem;</w:t>
      </w:r>
    </w:p>
    <w:p>
      <w:r>
        <w:t>[/CODE]</w:t>
      </w:r>
    </w:p>
    <w:p>
      <w:r>
        <w:t>Kết quả in ra là:</w:t>
      </w:r>
    </w:p>
    <w:p>
      <w:r>
        <w:t>A. 3</w:t>
      </w:r>
    </w:p>
    <w:p>
      <w:r>
        <w:t>B. 6 *</w:t>
      </w:r>
    </w:p>
    <w:p>
      <w:r>
        <w:t>C. 7</w:t>
      </w:r>
    </w:p>
    <w:p>
      <w:r>
        <w:t>D. 10</w:t>
      </w:r>
    </w:p>
    <w:p/>
    <w:p>
      <w:r>
        <w:t>Câu 10. Hàng đợi (Queue) sử dụng nguyên tắc:</w:t>
      </w:r>
    </w:p>
    <w:p>
      <w:r>
        <w:t>A. LIFO - Last In First Out</w:t>
      </w:r>
    </w:p>
    <w:p>
      <w:r>
        <w:t>B. FIFO - First In First Out *</w:t>
      </w:r>
    </w:p>
    <w:p>
      <w:r>
        <w:t>C. Random Access</w:t>
      </w:r>
    </w:p>
    <w:p>
      <w:r>
        <w:t>D. Priority Based</w:t>
      </w:r>
    </w:p>
    <w:p/>
    <w:p>
      <w:r>
        <w:rPr>
          <w:b/>
          <w:sz w:val="26"/>
        </w:rPr>
        <w:t>PHẦN II. LẬP TRÌNH C++ (Câu 11-20)</w:t>
      </w:r>
    </w:p>
    <w:p/>
    <w:p>
      <w:r>
        <w:t>Câu 11. Đoạn code C++ sau in ra giá trị gì?</w:t>
      </w:r>
    </w:p>
    <w:p>
      <w:r>
        <w:t>[CODE]</w:t>
      </w:r>
    </w:p>
    <w:p>
      <w:r>
        <w:t>#include &lt;iostream&gt;</w:t>
      </w:r>
    </w:p>
    <w:p>
      <w:r>
        <w:t>using namespace std;</w:t>
      </w:r>
    </w:p>
    <w:p>
      <w:r>
        <w:t>int f(int n) {</w:t>
      </w:r>
    </w:p>
    <w:p>
      <w:r>
        <w:t xml:space="preserve">    if (n == 0) return 1;</w:t>
      </w:r>
    </w:p>
    <w:p>
      <w:r>
        <w:t xml:space="preserve">    return n * f(n - 1);</w:t>
      </w:r>
    </w:p>
    <w:p>
      <w:r>
        <w:t>}</w:t>
      </w:r>
    </w:p>
    <w:p>
      <w:r>
        <w:t>int main() {</w:t>
      </w:r>
    </w:p>
    <w:p>
      <w:r>
        <w:t xml:space="preserve">    cout &lt;&lt; f(5);</w:t>
      </w:r>
    </w:p>
    <w:p>
      <w:r>
        <w:t>}</w:t>
      </w:r>
    </w:p>
    <w:p>
      <w:r>
        <w:t>[/CODE]</w:t>
      </w:r>
    </w:p>
    <w:p>
      <w:r>
        <w:t>A. 24</w:t>
      </w:r>
    </w:p>
    <w:p>
      <w:r>
        <w:t>B. 120 *</w:t>
      </w:r>
    </w:p>
    <w:p>
      <w:r>
        <w:t>C. 60</w:t>
      </w:r>
    </w:p>
    <w:p>
      <w:r>
        <w:t>D. 720</w:t>
      </w:r>
    </w:p>
    <w:p/>
    <w:p>
      <w:r>
        <w:t>Câu 12. Trong C++, khai báo nào sau đây tạo mảng động đúng cú pháp?</w:t>
      </w:r>
    </w:p>
    <w:p>
      <w:r>
        <w:t>A. int arr[n]; (n là biến)</w:t>
      </w:r>
    </w:p>
    <w:p>
      <w:r>
        <w:t>B. int* arr = new int[n]; *</w:t>
      </w:r>
    </w:p>
    <w:p>
      <w:r>
        <w:t>C. int arr = new int[n];</w:t>
      </w:r>
    </w:p>
    <w:p>
      <w:r>
        <w:t>D. int[] arr = new int[n];</w:t>
      </w:r>
    </w:p>
    <w:p/>
    <w:p>
      <w:r>
        <w:t>Câu 13. Xét đoạn code C++:</w:t>
      </w:r>
    </w:p>
    <w:p>
      <w:r>
        <w:t>[CODE]</w:t>
      </w:r>
    </w:p>
    <w:p>
      <w:r>
        <w:t>vector&lt;int&gt; v = {3, 1, 4, 1, 5, 9, 2, 6};</w:t>
      </w:r>
    </w:p>
    <w:p>
      <w:r>
        <w:t>sort(v.begin(), v.end());</w:t>
      </w:r>
    </w:p>
    <w:p>
      <w:r>
        <w:t>cout &lt;&lt; v[3];</w:t>
      </w:r>
    </w:p>
    <w:p>
      <w:r>
        <w:t>[/CODE]</w:t>
      </w:r>
    </w:p>
    <w:p>
      <w:r>
        <w:t>Kết quả là:</w:t>
      </w:r>
    </w:p>
    <w:p>
      <w:r>
        <w:t>A. 1</w:t>
      </w:r>
    </w:p>
    <w:p>
      <w:r>
        <w:t>B. 3</w:t>
      </w:r>
    </w:p>
    <w:p>
      <w:r>
        <w:t>C. 4 *</w:t>
      </w:r>
    </w:p>
    <w:p>
      <w:r>
        <w:t>D. 5</w:t>
      </w:r>
    </w:p>
    <w:p/>
    <w:p>
      <w:r>
        <w:t>Câu 14. Hàm nào sau đây trong C++ dùng để tìm phần tử lớn nhất trong vector?</w:t>
      </w:r>
    </w:p>
    <w:p>
      <w:r>
        <w:t>A. max(v.begin(), v.end())</w:t>
      </w:r>
    </w:p>
    <w:p>
      <w:r>
        <w:t>B. *max_element(v.begin(), v.end()) *</w:t>
      </w:r>
    </w:p>
    <w:p>
      <w:r>
        <w:t>C. v.max()</w:t>
      </w:r>
    </w:p>
    <w:p>
      <w:r>
        <w:t>D. find_max(v)</w:t>
      </w:r>
    </w:p>
    <w:p/>
    <w:p>
      <w:r>
        <w:t>Câu 15. Xét đoạn code C++ sau:</w:t>
      </w:r>
    </w:p>
    <w:p>
      <w:r>
        <w:t>[CODE]</w:t>
      </w:r>
    </w:p>
    <w:p>
      <w:r>
        <w:t>string s = "Hello World";</w:t>
      </w:r>
    </w:p>
    <w:p>
      <w:r>
        <w:t>cout &lt;&lt; s.substr(6, 5);</w:t>
      </w:r>
    </w:p>
    <w:p>
      <w:r>
        <w:t>[/CODE]</w:t>
      </w:r>
    </w:p>
    <w:p>
      <w:r>
        <w:t>Kết quả in ra là:</w:t>
      </w:r>
    </w:p>
    <w:p>
      <w:r>
        <w:t>A. "Hello"</w:t>
      </w:r>
    </w:p>
    <w:p>
      <w:r>
        <w:t>B. "World" *</w:t>
      </w:r>
    </w:p>
    <w:p>
      <w:r>
        <w:t>C. "lo Wo"</w:t>
      </w:r>
    </w:p>
    <w:p>
      <w:r>
        <w:t>D. " Worl"</w:t>
      </w:r>
    </w:p>
    <w:p/>
    <w:p>
      <w:r>
        <w:t>Câu 16. Trong C++, con trỏ (pointer) được khai báo như thế nào?</w:t>
      </w:r>
    </w:p>
    <w:p>
      <w:r>
        <w:t>A. int &amp;p;</w:t>
      </w:r>
    </w:p>
    <w:p>
      <w:r>
        <w:t>B. int *p; *</w:t>
      </w:r>
    </w:p>
    <w:p>
      <w:r>
        <w:t>C. pointer int p;</w:t>
      </w:r>
    </w:p>
    <w:p>
      <w:r>
        <w:t>D. ref int p;</w:t>
      </w:r>
    </w:p>
    <w:p/>
    <w:p>
      <w:r>
        <w:t>Câu 17. Đoạn code C++ sau có bao nhiêu lần in "Tin"?</w:t>
      </w:r>
    </w:p>
    <w:p>
      <w:r>
        <w:t>[CODE]</w:t>
      </w:r>
    </w:p>
    <w:p>
      <w:r>
        <w:t>for (int i = 0; i &lt; 4; i++)</w:t>
      </w:r>
    </w:p>
    <w:p>
      <w:r>
        <w:t xml:space="preserve">    for (int j = i; j &lt; 4; j++)</w:t>
      </w:r>
    </w:p>
    <w:p>
      <w:r>
        <w:t xml:space="preserve">        cout &lt;&lt; "Tin" &lt;&lt; endl;</w:t>
      </w:r>
    </w:p>
    <w:p>
      <w:r>
        <w:t>[/CODE]</w:t>
      </w:r>
    </w:p>
    <w:p>
      <w:r>
        <w:t>A. 8</w:t>
      </w:r>
    </w:p>
    <w:p>
      <w:r>
        <w:t>B. 10 *</w:t>
      </w:r>
    </w:p>
    <w:p>
      <w:r>
        <w:t>C. 12</w:t>
      </w:r>
    </w:p>
    <w:p>
      <w:r>
        <w:t>D. 16</w:t>
      </w:r>
    </w:p>
    <w:p/>
    <w:p>
      <w:r>
        <w:t>Câu 18. Câu lệnh nào dùng để đọc cả dòng có khoảng trắng trong C++?</w:t>
      </w:r>
    </w:p>
    <w:p>
      <w:r>
        <w:t>A. cin &gt;&gt; s;</w:t>
      </w:r>
    </w:p>
    <w:p>
      <w:r>
        <w:t>B. scanf("%s", s);</w:t>
      </w:r>
    </w:p>
    <w:p>
      <w:r>
        <w:t>C. getline(cin, s); *</w:t>
      </w:r>
    </w:p>
    <w:p>
      <w:r>
        <w:t>D. cin.read(s);</w:t>
      </w:r>
    </w:p>
    <w:p/>
    <w:p>
      <w:r>
        <w:t>Câu 19. Xét đoạn code C++ sau, output là gì?</w:t>
      </w:r>
    </w:p>
    <w:p>
      <w:r>
        <w:t>[CODE]</w:t>
      </w:r>
    </w:p>
    <w:p>
      <w:r>
        <w:t>int x = 5;</w:t>
      </w:r>
    </w:p>
    <w:p>
      <w:r>
        <w:t>int&amp; r = x;</w:t>
      </w:r>
    </w:p>
    <w:p>
      <w:r>
        <w:t>r = 10;</w:t>
      </w:r>
    </w:p>
    <w:p>
      <w:r>
        <w:t>cout &lt;&lt; x;</w:t>
      </w:r>
    </w:p>
    <w:p>
      <w:r>
        <w:t>[/CODE]</w:t>
      </w:r>
    </w:p>
    <w:p>
      <w:r>
        <w:t>A. 5</w:t>
      </w:r>
    </w:p>
    <w:p>
      <w:r>
        <w:t>B. 10 *</w:t>
      </w:r>
    </w:p>
    <w:p>
      <w:r>
        <w:t>C. Lỗi biên dịch</w:t>
      </w:r>
    </w:p>
    <w:p>
      <w:r>
        <w:t>D. 0</w:t>
      </w:r>
    </w:p>
    <w:p/>
    <w:p>
      <w:r>
        <w:t>Câu 20. Trong C++, từ khóa nào dùng để khai báo hằng số?</w:t>
      </w:r>
    </w:p>
    <w:p>
      <w:r>
        <w:t>A. static</w:t>
      </w:r>
    </w:p>
    <w:p>
      <w:r>
        <w:t>B. const *</w:t>
      </w:r>
    </w:p>
    <w:p>
      <w:r>
        <w:t>C. final</w:t>
      </w:r>
    </w:p>
    <w:p>
      <w:r>
        <w:t>D. fixed</w:t>
      </w:r>
    </w:p>
    <w:p/>
    <w:p>
      <w:r>
        <w:rPr>
          <w:b/>
          <w:sz w:val="26"/>
        </w:rPr>
        <w:t>PHẦN III. LẬP TRÌNH PYTHON (Câu 21-32)</w:t>
      </w:r>
    </w:p>
    <w:p/>
    <w:p>
      <w:r>
        <w:t>Câu 21. Kết quả của đoạn code Python sau là gì?</w:t>
      </w:r>
    </w:p>
    <w:p>
      <w:r>
        <w:t>[CODE]</w:t>
      </w:r>
    </w:p>
    <w:p>
      <w:r>
        <w:t>x = [1, 2, 3, 4, 5]</w:t>
      </w:r>
    </w:p>
    <w:p>
      <w:r>
        <w:t>print(sum(x[::2]))</w:t>
      </w:r>
    </w:p>
    <w:p>
      <w:r>
        <w:t>[/CODE]</w:t>
      </w:r>
    </w:p>
    <w:p>
      <w:r>
        <w:t>A. 6</w:t>
      </w:r>
    </w:p>
    <w:p>
      <w:r>
        <w:t>B. 9 *</w:t>
      </w:r>
    </w:p>
    <w:p>
      <w:r>
        <w:t>C. 12</w:t>
      </w:r>
    </w:p>
    <w:p>
      <w:r>
        <w:t>D. 15</w:t>
      </w:r>
    </w:p>
    <w:p/>
    <w:p>
      <w:r>
        <w:t>Câu 22. Trong Python, kiểu dữ liệu nào là bất biến (immutable)?</w:t>
      </w:r>
    </w:p>
    <w:p>
      <w:r>
        <w:t>A. list</w:t>
      </w:r>
    </w:p>
    <w:p>
      <w:r>
        <w:t>B. dict</w:t>
      </w:r>
    </w:p>
    <w:p>
      <w:r>
        <w:t>C. set</w:t>
      </w:r>
    </w:p>
    <w:p>
      <w:r>
        <w:t>D. tuple *</w:t>
      </w:r>
    </w:p>
    <w:p/>
    <w:p>
      <w:r>
        <w:t>Câu 23. Xét đoạn code Python:</w:t>
      </w:r>
    </w:p>
    <w:p>
      <w:r>
        <w:t>[CODE]</w:t>
      </w:r>
    </w:p>
    <w:p>
      <w:r>
        <w:t>d = {"a": 1, "b": 2, "c": 3}</w:t>
      </w:r>
    </w:p>
    <w:p>
      <w:r>
        <w:t>print(sorted(d, key=d.get, reverse=True)[0])</w:t>
      </w:r>
    </w:p>
    <w:p>
      <w:r>
        <w:t>[/CODE]</w:t>
      </w:r>
    </w:p>
    <w:p>
      <w:r>
        <w:t>Kết quả là:</w:t>
      </w:r>
    </w:p>
    <w:p>
      <w:r>
        <w:t>A. "a"</w:t>
      </w:r>
    </w:p>
    <w:p>
      <w:r>
        <w:t>B. "b"</w:t>
      </w:r>
    </w:p>
    <w:p>
      <w:r>
        <w:t>C. "c" *</w:t>
      </w:r>
    </w:p>
    <w:p>
      <w:r>
        <w:t>D. 3</w:t>
      </w:r>
    </w:p>
    <w:p/>
    <w:p>
      <w:r>
        <w:t>Câu 24. Hàm Python nào sau đây trả về danh sách các cặp (index, value)?</w:t>
      </w:r>
    </w:p>
    <w:p>
      <w:r>
        <w:t>A. zip()</w:t>
      </w:r>
    </w:p>
    <w:p>
      <w:r>
        <w:t>B. enumerate() *</w:t>
      </w:r>
    </w:p>
    <w:p>
      <w:r>
        <w:t>C. map()</w:t>
      </w:r>
    </w:p>
    <w:p>
      <w:r>
        <w:t>D. filter()</w:t>
      </w:r>
    </w:p>
    <w:p/>
    <w:p>
      <w:r>
        <w:t>Câu 25. Xét đoạn code Python:</w:t>
      </w:r>
    </w:p>
    <w:p>
      <w:r>
        <w:t>[CODE]</w:t>
      </w:r>
    </w:p>
    <w:p>
      <w:r>
        <w:t>result = [x**2 for x in range(1, 6) if x % 2 == 0]</w:t>
      </w:r>
    </w:p>
    <w:p>
      <w:r>
        <w:t>print(result)</w:t>
      </w:r>
    </w:p>
    <w:p>
      <w:r>
        <w:t>[/CODE]</w:t>
      </w:r>
    </w:p>
    <w:p>
      <w:r>
        <w:t>Kết quả là:</w:t>
      </w:r>
    </w:p>
    <w:p>
      <w:r>
        <w:t>A. [1, 4, 9, 16, 25]</w:t>
      </w:r>
    </w:p>
    <w:p>
      <w:r>
        <w:t>B. [4, 16] *</w:t>
      </w:r>
    </w:p>
    <w:p>
      <w:r>
        <w:t>C. [2, 4]</w:t>
      </w:r>
    </w:p>
    <w:p>
      <w:r>
        <w:t>D. [4, 8]</w:t>
      </w:r>
    </w:p>
    <w:p/>
    <w:p>
      <w:r>
        <w:t>Câu 26. Trong Python, decorator được ký hiệu bằng:</w:t>
      </w:r>
    </w:p>
    <w:p>
      <w:r>
        <w:t>A. #</w:t>
      </w:r>
    </w:p>
    <w:p>
      <w:r>
        <w:t>B. @  *</w:t>
      </w:r>
    </w:p>
    <w:p>
      <w:r>
        <w:t>C. $</w:t>
      </w:r>
    </w:p>
    <w:p>
      <w:r>
        <w:t>D. &amp;</w:t>
      </w:r>
    </w:p>
    <w:p/>
    <w:p>
      <w:r>
        <w:t>Câu 27. Xét đoạn code Python sau:</w:t>
      </w:r>
    </w:p>
    <w:p>
      <w:r>
        <w:t>[CODE]</w:t>
      </w:r>
    </w:p>
    <w:p>
      <w:r>
        <w:t>class Animal:</w:t>
      </w:r>
    </w:p>
    <w:p>
      <w:r>
        <w:t xml:space="preserve">    def __init__(self, name):</w:t>
      </w:r>
    </w:p>
    <w:p>
      <w:r>
        <w:t xml:space="preserve">        self.name = name</w:t>
      </w:r>
    </w:p>
    <w:p>
      <w:r>
        <w:t xml:space="preserve">    def speak(self):</w:t>
      </w:r>
    </w:p>
    <w:p>
      <w:r>
        <w:t xml:space="preserve">        return f"{self.name} says..."</w:t>
      </w:r>
    </w:p>
    <w:p/>
    <w:p>
      <w:r>
        <w:t>class Dog(Animal):</w:t>
      </w:r>
    </w:p>
    <w:p>
      <w:r>
        <w:t xml:space="preserve">    def speak(self):</w:t>
      </w:r>
    </w:p>
    <w:p>
      <w:r>
        <w:t xml:space="preserve">        return f"{self.name} says Woof!"</w:t>
      </w:r>
    </w:p>
    <w:p/>
    <w:p>
      <w:r>
        <w:t>d = Dog("Rex")</w:t>
      </w:r>
    </w:p>
    <w:p>
      <w:r>
        <w:t>print(d.speak())</w:t>
      </w:r>
    </w:p>
    <w:p>
      <w:r>
        <w:t>[/CODE]</w:t>
      </w:r>
    </w:p>
    <w:p>
      <w:r>
        <w:t>Kết quả là:</w:t>
      </w:r>
    </w:p>
    <w:p>
      <w:r>
        <w:t>A. "Animal says..."</w:t>
      </w:r>
    </w:p>
    <w:p>
      <w:r>
        <w:t>B. "Rex says..."</w:t>
      </w:r>
    </w:p>
    <w:p>
      <w:r>
        <w:t>C. "Rex says Woof!" *</w:t>
      </w:r>
    </w:p>
    <w:p>
      <w:r>
        <w:t>D. Lỗi</w:t>
      </w:r>
    </w:p>
    <w:p/>
    <w:p>
      <w:r>
        <w:t>Câu 28. Hàm lambda trong Python nào sau đây tính bình phương đúng cú pháp?</w:t>
      </w:r>
    </w:p>
    <w:p>
      <w:r>
        <w:t>A. lambda(x): x**2</w:t>
      </w:r>
    </w:p>
    <w:p>
      <w:r>
        <w:t>B. lambda x: x**2 *</w:t>
      </w:r>
    </w:p>
    <w:p>
      <w:r>
        <w:t>C. def lambda(x): return x**2</w:t>
      </w:r>
    </w:p>
    <w:p>
      <w:r>
        <w:t>D. lambda x =&gt; x**2</w:t>
      </w:r>
    </w:p>
    <w:p/>
    <w:p>
      <w:r>
        <w:t>Câu 29. Xét đoạn code Python:</w:t>
      </w:r>
    </w:p>
    <w:p>
      <w:r>
        <w:t>[CODE]</w:t>
      </w:r>
    </w:p>
    <w:p>
      <w:r>
        <w:t>from collections import Counter</w:t>
      </w:r>
    </w:p>
    <w:p>
      <w:r>
        <w:t>s = "programming"</w:t>
      </w:r>
    </w:p>
    <w:p>
      <w:r>
        <w:t>c = Counter(s)</w:t>
      </w:r>
    </w:p>
    <w:p>
      <w:r>
        <w:t>print(c.most_common(1)[0][0])</w:t>
      </w:r>
    </w:p>
    <w:p>
      <w:r>
        <w:t>[/CODE]</w:t>
      </w:r>
    </w:p>
    <w:p>
      <w:r>
        <w:t>Kết quả là ký tự xuất hiện nhiều nhất:</w:t>
      </w:r>
    </w:p>
    <w:p>
      <w:r>
        <w:t>A. "p"</w:t>
      </w:r>
    </w:p>
    <w:p>
      <w:r>
        <w:t>B. "r"</w:t>
      </w:r>
    </w:p>
    <w:p>
      <w:r>
        <w:t>C. "g" *</w:t>
      </w:r>
    </w:p>
    <w:p>
      <w:r>
        <w:t>D. "m"</w:t>
      </w:r>
    </w:p>
    <w:p/>
    <w:p>
      <w:r>
        <w:t>Câu 30. Trong Python, cách đọc file văn bản đúng và an toàn nhất là:</w:t>
      </w:r>
    </w:p>
    <w:p>
      <w:r>
        <w:t>A. f = open("file.txt"); data = f.read()</w:t>
      </w:r>
    </w:p>
    <w:p>
      <w:r>
        <w:t>B. with open("file.txt", "r") as f: data = f.read() *</w:t>
      </w:r>
    </w:p>
    <w:p>
      <w:r>
        <w:t>C. data = read("file.txt")</w:t>
      </w:r>
    </w:p>
    <w:p>
      <w:r>
        <w:t>D. import file; data = file.read("file.txt")</w:t>
      </w:r>
    </w:p>
    <w:p/>
    <w:p>
      <w:r>
        <w:t>Câu 31. Xét code Python:</w:t>
      </w:r>
    </w:p>
    <w:p>
      <w:r>
        <w:t>[CODE]</w:t>
      </w:r>
    </w:p>
    <w:p>
      <w:r>
        <w:t>def tong(*args):</w:t>
      </w:r>
    </w:p>
    <w:p>
      <w:r>
        <w:t xml:space="preserve">    return sum(args)</w:t>
      </w:r>
    </w:p>
    <w:p>
      <w:r>
        <w:t>print(tong(1, 2, 3, 4, 5))</w:t>
      </w:r>
    </w:p>
    <w:p>
      <w:r>
        <w:t>[/CODE]</w:t>
      </w:r>
    </w:p>
    <w:p>
      <w:r>
        <w:t>Kết quả là:</w:t>
      </w:r>
    </w:p>
    <w:p>
      <w:r>
        <w:t>A. 10</w:t>
      </w:r>
    </w:p>
    <w:p>
      <w:r>
        <w:t>B. 15 *</w:t>
      </w:r>
    </w:p>
    <w:p>
      <w:r>
        <w:t>C. Lỗi vì quá nhiều tham số</w:t>
      </w:r>
    </w:p>
    <w:p>
      <w:r>
        <w:t>D. (1, 2, 3, 4, 5)</w:t>
      </w:r>
    </w:p>
    <w:p/>
    <w:p>
      <w:r>
        <w:t>Câu 32. Module nào trong Python dùng để làm việc với dữ liệu JSON?</w:t>
      </w:r>
    </w:p>
    <w:p>
      <w:r>
        <w:t>A. xml</w:t>
      </w:r>
    </w:p>
    <w:p>
      <w:r>
        <w:t>B. csv</w:t>
      </w:r>
    </w:p>
    <w:p>
      <w:r>
        <w:t>C. json *</w:t>
      </w:r>
    </w:p>
    <w:p>
      <w:r>
        <w:t>D. data</w:t>
      </w:r>
    </w:p>
    <w:p/>
    <w:p>
      <w:r>
        <w:rPr>
          <w:b/>
          <w:sz w:val="26"/>
        </w:rPr>
        <w:t>PHẦN IV. HTML VÀ LẬP TRÌNH WEB (Câu 33-42)</w:t>
      </w:r>
    </w:p>
    <w:p/>
    <w:p>
      <w:r>
        <w:t>Câu 33. Xét đoạn HTML sau, thẻ nào tạo liên kết?</w:t>
      </w:r>
    </w:p>
    <w:p>
      <w:r>
        <w:t>[CODE]</w:t>
      </w:r>
    </w:p>
    <w:p>
      <w:r>
        <w:t>&lt;!DOCTYPE html&gt;</w:t>
      </w:r>
    </w:p>
    <w:p>
      <w:r>
        <w:t>&lt;html&gt;</w:t>
      </w:r>
    </w:p>
    <w:p>
      <w:r>
        <w:t xml:space="preserve">  &lt;body&gt;</w:t>
      </w:r>
    </w:p>
    <w:p>
      <w:r>
        <w:t xml:space="preserve">    &lt;a href="https://example.com"&gt;Click here&lt;/a&gt;</w:t>
      </w:r>
    </w:p>
    <w:p>
      <w:r>
        <w:t xml:space="preserve">    &lt;p&gt;Hello World&lt;/p&gt;</w:t>
      </w:r>
    </w:p>
    <w:p>
      <w:r>
        <w:t xml:space="preserve">  &lt;/body&gt;</w:t>
      </w:r>
    </w:p>
    <w:p>
      <w:r>
        <w:t>&lt;/html&gt;</w:t>
      </w:r>
    </w:p>
    <w:p>
      <w:r>
        <w:t>[/CODE]</w:t>
      </w:r>
    </w:p>
    <w:p>
      <w:r>
        <w:t>A. &lt;p&gt;</w:t>
      </w:r>
    </w:p>
    <w:p>
      <w:r>
        <w:t>B. &lt;a&gt; *</w:t>
      </w:r>
    </w:p>
    <w:p>
      <w:r>
        <w:t>C. &lt;body&gt;</w:t>
      </w:r>
    </w:p>
    <w:p>
      <w:r>
        <w:t>D. &lt;html&gt;</w:t>
      </w:r>
    </w:p>
    <w:p/>
    <w:p>
      <w:r>
        <w:t>Câu 34. Trong HTML, thuộc tính nào dùng để đặt tên cho input để nhận dữ liệu form?</w:t>
      </w:r>
    </w:p>
    <w:p>
      <w:r>
        <w:t>A. id</w:t>
      </w:r>
    </w:p>
    <w:p>
      <w:r>
        <w:t>B. class</w:t>
      </w:r>
    </w:p>
    <w:p>
      <w:r>
        <w:t>C. name *</w:t>
      </w:r>
    </w:p>
    <w:p>
      <w:r>
        <w:t>D. value</w:t>
      </w:r>
    </w:p>
    <w:p/>
    <w:p>
      <w:r>
        <w:t>Câu 35. Xét đoạn HTML/CSS sau:</w:t>
      </w:r>
    </w:p>
    <w:p>
      <w:r>
        <w:t>[CODE]</w:t>
      </w:r>
    </w:p>
    <w:p>
      <w:r>
        <w:t>&lt;style&gt;</w:t>
      </w:r>
    </w:p>
    <w:p>
      <w:r>
        <w:t xml:space="preserve">  .box {</w:t>
      </w:r>
    </w:p>
    <w:p>
      <w:r>
        <w:t xml:space="preserve">    width: 100px;</w:t>
      </w:r>
    </w:p>
    <w:p>
      <w:r>
        <w:t xml:space="preserve">    padding: 20px;</w:t>
      </w:r>
    </w:p>
    <w:p>
      <w:r>
        <w:t xml:space="preserve">    border: 5px solid black;</w:t>
      </w:r>
    </w:p>
    <w:p>
      <w:r>
        <w:t xml:space="preserve">    box-sizing: border-box;</w:t>
      </w:r>
    </w:p>
    <w:p>
      <w:r>
        <w:t xml:space="preserve">  }</w:t>
      </w:r>
    </w:p>
    <w:p>
      <w:r>
        <w:t>&lt;/style&gt;</w:t>
      </w:r>
    </w:p>
    <w:p>
      <w:r>
        <w:t>[/CODE]</w:t>
      </w:r>
    </w:p>
    <w:p>
      <w:r>
        <w:t>Chiều rộng thực của phần tử .box là:</w:t>
      </w:r>
    </w:p>
    <w:p>
      <w:r>
        <w:t>A. 100px *</w:t>
      </w:r>
    </w:p>
    <w:p>
      <w:r>
        <w:t>B. 150px</w:t>
      </w:r>
    </w:p>
    <w:p>
      <w:r>
        <w:t>C. 145px</w:t>
      </w:r>
    </w:p>
    <w:p>
      <w:r>
        <w:t>D. 170px</w:t>
      </w:r>
    </w:p>
    <w:p/>
    <w:p>
      <w:r>
        <w:t>Câu 36. Trong JavaScript, đoạn code sau in ra gì?</w:t>
      </w:r>
    </w:p>
    <w:p>
      <w:r>
        <w:t>[CODE]</w:t>
      </w:r>
    </w:p>
    <w:p>
      <w:r>
        <w:t>&lt;script&gt;</w:t>
      </w:r>
    </w:p>
    <w:p>
      <w:r>
        <w:t xml:space="preserve">  let arr = [1, 2, 3, 4, 5];</w:t>
      </w:r>
    </w:p>
    <w:p>
      <w:r>
        <w:t xml:space="preserve">  let result = arr.filter(x =&gt; x % 2 === 0).map(x =&gt; x * 2);</w:t>
      </w:r>
    </w:p>
    <w:p>
      <w:r>
        <w:t xml:space="preserve">  console.log(result);</w:t>
      </w:r>
    </w:p>
    <w:p>
      <w:r>
        <w:t>&lt;/script&gt;</w:t>
      </w:r>
    </w:p>
    <w:p>
      <w:r>
        <w:t>[/CODE]</w:t>
      </w:r>
    </w:p>
    <w:p>
      <w:r>
        <w:t>A. [1, 3, 5]</w:t>
      </w:r>
    </w:p>
    <w:p>
      <w:r>
        <w:t>B. [2, 4]</w:t>
      </w:r>
    </w:p>
    <w:p>
      <w:r>
        <w:t>C. [4, 8] *</w:t>
      </w:r>
    </w:p>
    <w:p>
      <w:r>
        <w:t>D. [2, 4, 6, 8, 10]</w:t>
      </w:r>
    </w:p>
    <w:p/>
    <w:p>
      <w:r>
        <w:t>Câu 37. Thẻ HTML nào dùng để tạo bảng?</w:t>
      </w:r>
    </w:p>
    <w:p>
      <w:r>
        <w:t>A. &lt;grid&gt;</w:t>
      </w:r>
    </w:p>
    <w:p>
      <w:r>
        <w:t>B. &lt;table&gt; *</w:t>
      </w:r>
    </w:p>
    <w:p>
      <w:r>
        <w:t>C. &lt;matrix&gt;</w:t>
      </w:r>
    </w:p>
    <w:p>
      <w:r>
        <w:t>D. &lt;data&gt;</w:t>
      </w:r>
    </w:p>
    <w:p/>
    <w:p>
      <w:r>
        <w:t>Câu 38. Trong CSS, thuộc tính nào dùng để căn giữa nội dung theo chiều ngang?</w:t>
      </w:r>
    </w:p>
    <w:p>
      <w:r>
        <w:t>A. align: center</w:t>
      </w:r>
    </w:p>
    <w:p>
      <w:r>
        <w:t>B. text-align: center *</w:t>
      </w:r>
    </w:p>
    <w:p>
      <w:r>
        <w:t>C. center: true</w:t>
      </w:r>
    </w:p>
    <w:p>
      <w:r>
        <w:t>D. margin: center</w:t>
      </w:r>
    </w:p>
    <w:p/>
    <w:p>
      <w:r>
        <w:t>Câu 39. Xét đoạn HTML sau:</w:t>
      </w:r>
    </w:p>
    <w:p>
      <w:r>
        <w:t>[CODE]</w:t>
      </w:r>
    </w:p>
    <w:p>
      <w:r>
        <w:t>&lt;form method="POST" action="/submit"&gt;</w:t>
      </w:r>
    </w:p>
    <w:p>
      <w:r>
        <w:t xml:space="preserve">  &lt;input type="text" name="username" required&gt;</w:t>
      </w:r>
    </w:p>
    <w:p>
      <w:r>
        <w:t xml:space="preserve">  &lt;input type="password" name="password"&gt;</w:t>
      </w:r>
    </w:p>
    <w:p>
      <w:r>
        <w:t xml:space="preserve">  &lt;button type="submit"&gt;Đăng nhập&lt;/button&gt;</w:t>
      </w:r>
    </w:p>
    <w:p>
      <w:r>
        <w:t>&lt;/form&gt;</w:t>
      </w:r>
    </w:p>
    <w:p>
      <w:r>
        <w:t>[/CODE]</w:t>
      </w:r>
    </w:p>
    <w:p>
      <w:r>
        <w:t>Thuộc tính "required" có tác dụng gì?</w:t>
      </w:r>
    </w:p>
    <w:p>
      <w:r>
        <w:t>A. Mã hóa dữ liệu trước khi gửi</w:t>
      </w:r>
    </w:p>
    <w:p>
      <w:r>
        <w:t>B. Bắt buộc người dùng phải điền vào trường đó *</w:t>
      </w:r>
    </w:p>
    <w:p>
      <w:r>
        <w:t>C. Đặt giá trị mặc định cho trường</w:t>
      </w:r>
    </w:p>
    <w:p>
      <w:r>
        <w:t>D. Ẩn trường input</w:t>
      </w:r>
    </w:p>
    <w:p/>
    <w:p>
      <w:r>
        <w:t>Câu 40. Trong JavaScript, phương thức nào dùng để chọn phần tử theo class?</w:t>
      </w:r>
    </w:p>
    <w:p>
      <w:r>
        <w:t>A. document.getElementById()</w:t>
      </w:r>
    </w:p>
    <w:p>
      <w:r>
        <w:t>B. document.getElementsByClassName() *</w:t>
      </w:r>
    </w:p>
    <w:p>
      <w:r>
        <w:t>C. document.getClass()</w:t>
      </w:r>
    </w:p>
    <w:p>
      <w:r>
        <w:t>D. document.findClass()</w:t>
      </w:r>
    </w:p>
    <w:p/>
    <w:p>
      <w:r>
        <w:t>Câu 41. Xét đoạn JavaScript sau:</w:t>
      </w:r>
    </w:p>
    <w:p>
      <w:r>
        <w:t>[CODE]</w:t>
      </w:r>
    </w:p>
    <w:p>
      <w:r>
        <w:t>async function getData() {</w:t>
      </w:r>
    </w:p>
    <w:p>
      <w:r>
        <w:t xml:space="preserve">    const response = await fetch("/api/data");</w:t>
      </w:r>
    </w:p>
    <w:p>
      <w:r>
        <w:t xml:space="preserve">    const data = await response.json();</w:t>
      </w:r>
    </w:p>
    <w:p>
      <w:r>
        <w:t xml:space="preserve">    return data;</w:t>
      </w:r>
    </w:p>
    <w:p>
      <w:r>
        <w:t>}</w:t>
      </w:r>
    </w:p>
    <w:p>
      <w:r>
        <w:t>[/CODE]</w:t>
      </w:r>
    </w:p>
    <w:p>
      <w:r>
        <w:t>Từ khóa "await" có tác dụng gì?</w:t>
      </w:r>
    </w:p>
    <w:p>
      <w:r>
        <w:t>A. Tạm dừng vòng lặp</w:t>
      </w:r>
    </w:p>
    <w:p>
      <w:r>
        <w:t>B. Chờ Promise hoàn thành trước khi tiếp tục *</w:t>
      </w:r>
    </w:p>
    <w:p>
      <w:r>
        <w:t>C. Tạo luồng mới</w:t>
      </w:r>
    </w:p>
    <w:p>
      <w:r>
        <w:t>D. Xử lý lỗi</w:t>
      </w:r>
    </w:p>
    <w:p/>
    <w:p>
      <w:r>
        <w:t>Câu 42. Trong HTML5, thẻ nào dùng để nhúng video?</w:t>
      </w:r>
    </w:p>
    <w:p>
      <w:r>
        <w:t>A. &lt;media&gt;</w:t>
      </w:r>
    </w:p>
    <w:p>
      <w:r>
        <w:t>B. &lt;movie&gt;</w:t>
      </w:r>
    </w:p>
    <w:p>
      <w:r>
        <w:t>C. &lt;video&gt; *</w:t>
      </w:r>
    </w:p>
    <w:p>
      <w:r>
        <w:t>D. &lt;stream&gt;</w:t>
      </w:r>
    </w:p>
    <w:p/>
    <w:p>
      <w:r>
        <w:rPr>
          <w:b/>
          <w:sz w:val="26"/>
        </w:rPr>
        <w:t>PHẦN V. CƠ SỞ DỮ LIỆU VÀ SQL (Câu 43-46)</w:t>
      </w:r>
    </w:p>
    <w:p/>
    <w:p>
      <w:r>
        <w:t>Câu 43. Câu lệnh SQL nào dùng để lấy tất cả học sinh có điểm &gt;= 8 từ bảng HocSinh?</w:t>
      </w:r>
    </w:p>
    <w:p>
      <w:r>
        <w:t>[CODE]</w:t>
      </w:r>
    </w:p>
    <w:p>
      <w:r>
        <w:t>SELECT * FROM HocSinh WHERE Diem &gt;= 8;</w:t>
      </w:r>
    </w:p>
    <w:p>
      <w:r>
        <w:t>[/CODE]</w:t>
      </w:r>
    </w:p>
    <w:p>
      <w:r>
        <w:t>Câu lệnh trên là:</w:t>
      </w:r>
    </w:p>
    <w:p>
      <w:r>
        <w:t>A. Sai cú pháp</w:t>
      </w:r>
    </w:p>
    <w:p>
      <w:r>
        <w:t>B. Đúng và trả về tất cả HS có điểm &gt;= 8 *</w:t>
      </w:r>
    </w:p>
    <w:p>
      <w:r>
        <w:t>C. Chỉ trả về cột Diem</w:t>
      </w:r>
    </w:p>
    <w:p>
      <w:r>
        <w:t>D. Xóa các bản ghi có điểm &gt;= 8</w:t>
      </w:r>
    </w:p>
    <w:p/>
    <w:p>
      <w:r>
        <w:t>Câu 44. Trong SQL, lệnh nào dùng để đếm số bản ghi?</w:t>
      </w:r>
    </w:p>
    <w:p>
      <w:r>
        <w:t>A. SUM()</w:t>
      </w:r>
    </w:p>
    <w:p>
      <w:r>
        <w:t>B. COUNT() *</w:t>
      </w:r>
    </w:p>
    <w:p>
      <w:r>
        <w:t>C. TOTAL()</w:t>
      </w:r>
    </w:p>
    <w:p>
      <w:r>
        <w:t>D. NUMBER()</w:t>
      </w:r>
    </w:p>
    <w:p/>
    <w:p>
      <w:r>
        <w:t>Câu 45. Xét câu truy vấn SQL:</w:t>
      </w:r>
    </w:p>
    <w:p>
      <w:r>
        <w:t>[CODE]</w:t>
      </w:r>
    </w:p>
    <w:p>
      <w:r>
        <w:t>SELECT LopHoc, AVG(Diem) as DiemTB</w:t>
      </w:r>
    </w:p>
    <w:p>
      <w:r>
        <w:t>FROM HocSinh</w:t>
      </w:r>
    </w:p>
    <w:p>
      <w:r>
        <w:t>GROUP BY LopHoc</w:t>
      </w:r>
    </w:p>
    <w:p>
      <w:r>
        <w:t>HAVING AVG(Diem) &gt; 7;</w:t>
      </w:r>
    </w:p>
    <w:p>
      <w:r>
        <w:t>[/CODE]</w:t>
      </w:r>
    </w:p>
    <w:p>
      <w:r>
        <w:t>Câu truy vấn này trả về:</w:t>
      </w:r>
    </w:p>
    <w:p>
      <w:r>
        <w:t>A. Tất cả học sinh có điểm &gt; 7</w:t>
      </w:r>
    </w:p>
    <w:p>
      <w:r>
        <w:t>B. Tên lớp và điểm trung bình của các lớp có ĐTB &gt; 7 *</w:t>
      </w:r>
    </w:p>
    <w:p>
      <w:r>
        <w:t>C. Số học sinh trong mỗi lớp</w:t>
      </w:r>
    </w:p>
    <w:p>
      <w:r>
        <w:t>D. Học sinh có điểm cao nhất trong mỗi lớp</w:t>
      </w:r>
    </w:p>
    <w:p/>
    <w:p>
      <w:r>
        <w:t>Câu 46. Khóa ngoại (Foreign Key) trong cơ sở dữ liệu quan hệ dùng để:</w:t>
      </w:r>
    </w:p>
    <w:p>
      <w:r>
        <w:t>A. Xác định tính duy nhất của bản ghi</w:t>
      </w:r>
    </w:p>
    <w:p>
      <w:r>
        <w:t>B. Thiết lập mối quan hệ giữa hai bảng *</w:t>
      </w:r>
    </w:p>
    <w:p>
      <w:r>
        <w:t>C. Tăng tốc độ truy vấn</w:t>
      </w:r>
    </w:p>
    <w:p>
      <w:r>
        <w:t>D. Mã hóa dữ liệu</w:t>
      </w:r>
    </w:p>
    <w:p/>
    <w:p>
      <w:r>
        <w:rPr>
          <w:b/>
          <w:sz w:val="26"/>
        </w:rPr>
        <w:t>PHẦN VI. CÂU HỎI TỔNG HỢP (Câu 47-50)</w:t>
      </w:r>
    </w:p>
    <w:p/>
    <w:p>
      <w:r>
        <w:t>Câu 47. [MULTI] Xét đoạn code Python sau:</w:t>
      </w:r>
    </w:p>
    <w:p>
      <w:r>
        <w:t>[CODE]</w:t>
      </w:r>
    </w:p>
    <w:p>
      <w:r>
        <w:t>numbers = [1, 2, 3, 4, 5, 6, 7, 8, 9, 10]</w:t>
      </w:r>
    </w:p>
    <w:p>
      <w:r>
        <w:t>result = list(filter(lambda x: x % 2 == 0, numbers))</w:t>
      </w:r>
    </w:p>
    <w:p>
      <w:r>
        <w:t>[/CODE]</w:t>
      </w:r>
    </w:p>
    <w:p>
      <w:r>
        <w:t>Các khẳng định nào sau đây đúng?</w:t>
      </w:r>
    </w:p>
    <w:p>
      <w:r>
        <w:t>A. result = [2, 4, 6, 8, 10] *</w:t>
      </w:r>
    </w:p>
    <w:p>
      <w:r>
        <w:t>B. filter() trả về một iterator, list() chuyển thành danh sách *</w:t>
      </w:r>
    </w:p>
    <w:p>
      <w:r>
        <w:t>C. lambda x: x % 2 == 0 kiểm tra số chẵn *</w:t>
      </w:r>
    </w:p>
    <w:p>
      <w:r>
        <w:t>D. Kết quả result có 5 phần tử *</w:t>
      </w:r>
    </w:p>
    <w:p/>
    <w:p>
      <w:r>
        <w:t>Câu 48. [MULTI] Xét đoạn HTML/JavaScript sau:</w:t>
      </w:r>
    </w:p>
    <w:p>
      <w:r>
        <w:t>[CODE]</w:t>
      </w:r>
    </w:p>
    <w:p>
      <w:r>
        <w:t>&lt;button id="btn"&gt;Click&lt;/button&gt;</w:t>
      </w:r>
    </w:p>
    <w:p>
      <w:r>
        <w:t>&lt;script&gt;</w:t>
      </w:r>
    </w:p>
    <w:p>
      <w:r>
        <w:t xml:space="preserve">  document.getElementById("btn")</w:t>
      </w:r>
    </w:p>
    <w:p>
      <w:r>
        <w:t xml:space="preserve">    .addEventListener("click", function() {</w:t>
      </w:r>
    </w:p>
    <w:p>
      <w:r>
        <w:t xml:space="preserve">      alert("Hello!");</w:t>
      </w:r>
    </w:p>
    <w:p>
      <w:r>
        <w:t xml:space="preserve">    });</w:t>
      </w:r>
    </w:p>
    <w:p>
      <w:r>
        <w:t>&lt;/script&gt;</w:t>
      </w:r>
    </w:p>
    <w:p>
      <w:r>
        <w:t>[/CODE]</w:t>
      </w:r>
    </w:p>
    <w:p>
      <w:r>
        <w:t>Các khẳng định nào đúng?</w:t>
      </w:r>
    </w:p>
    <w:p>
      <w:r>
        <w:t>A. Khi click nút sẽ hiện hộp thoại "Hello!" *</w:t>
      </w:r>
    </w:p>
    <w:p>
      <w:r>
        <w:t>B. getElementById tìm phần tử theo thuộc tính id *</w:t>
      </w:r>
    </w:p>
    <w:p>
      <w:r>
        <w:t>C. addEventListener gắn sự kiện click vào nút *</w:t>
      </w:r>
    </w:p>
    <w:p>
      <w:r>
        <w:t>D. Đây là ví dụ về xử lý sự kiện DOM *</w:t>
      </w:r>
    </w:p>
    <w:p/>
    <w:p>
      <w:r>
        <w:t>Câu 49. [DUNG/SAI] Xác định đúng/sai về thuật toán và cấu trúc dữ liệu:</w:t>
      </w:r>
    </w:p>
    <w:p>
      <w:r>
        <w:t>A. Độ phức tạp O(1) nghĩa là thời gian thực thi không phụ thuộc vào kích thước đầu vào. (đúng)</w:t>
      </w:r>
    </w:p>
    <w:p>
      <w:r>
        <w:t>B. Quick Sort luôn có độ phức tạp O(n log n) trong mọi trường hợp. (sai)</w:t>
      </w:r>
    </w:p>
    <w:p>
      <w:r>
        <w:t>C. Hash Table cho phép tìm kiếm trung bình O(1). (đúng)</w:t>
      </w:r>
    </w:p>
    <w:p>
      <w:r>
        <w:t>D. Đệ quy (Recursion) luôn hiệu quả hơn vòng lặp (Iteration). (sai)</w:t>
      </w:r>
    </w:p>
    <w:p/>
    <w:p>
      <w:r>
        <w:t>Câu 50. [DUNG/SAI] Xác định đúng/sai về lập trình Python:</w:t>
      </w:r>
    </w:p>
    <w:p>
      <w:r>
        <w:t>A. Python là ngôn ngữ thông dịch (interpreted language). (đúng)</w:t>
      </w:r>
    </w:p>
    <w:p>
      <w:r>
        <w:t>B. Trong Python, list và tuple đều có thể thay đổi sau khi tạo. (sai)</w:t>
      </w:r>
    </w:p>
    <w:p>
      <w:r>
        <w:t>C. Hàm range(5) tạo dãy số từ 0 đến 4. (đúng)</w:t>
      </w:r>
    </w:p>
    <w:p>
      <w:r>
        <w:t>D. Python hỗ trợ đa kế thừa (multiple inheritance). (đúng)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