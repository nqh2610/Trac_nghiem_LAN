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ĐỀ THI THỬ TỐT NGHIỆP THPT QUỐC GIA MÔN TOÁN</w:t>
      </w:r>
    </w:p>
    <w:p>
      <w:r>
        <w:rPr>
          <w:b/>
          <w:sz w:val="26"/>
        </w:rPr>
        <w:t>Thời gian làm bài: 90 phút (50 câu trắc nghiệm)</w:t>
      </w:r>
    </w:p>
    <w:p/>
    <w:p>
      <w:r>
        <w:rPr>
          <w:b/>
          <w:sz w:val="26"/>
        </w:rPr>
        <w:t>PHẦN I. HÀM SỐ VÀ ĐỒ THỊ (Câu 1-8)</w:t>
      </w:r>
    </w:p>
    <w:p/>
    <w:p>
      <w:r>
        <w:t xml:space="preserve">Câu 1. Hàm số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3</m:t>
            </m:r>
          </m:sup>
        </m:sSup>
        <m:r>
          <m:t>−3</m:t>
        </m:r>
        <m:r>
          <m:rPr>
            <m:sty m:val="i"/>
          </m:rPr>
          <m:t>x</m:t>
        </m:r>
      </m:oMath>
      <w:r>
        <w:t xml:space="preserve"> nghịch biến trên khoảng nào?</w:t>
      </w:r>
    </w:p>
    <w:p>
      <w:r>
        <w:t>A. (−1; 1) *</w:t>
      </w:r>
    </w:p>
    <w:p>
      <w:r>
        <w:t>B. (−∞; −1)</w:t>
      </w:r>
    </w:p>
    <w:p>
      <w:r>
        <w:t>C. (1; +∞)</w:t>
      </w:r>
    </w:p>
    <w:p>
      <w:r>
        <w:t>D. (−1; 0)</w:t>
      </w:r>
    </w:p>
    <w:p/>
    <w:p>
      <w:r>
        <w:t xml:space="preserve">Câu 2. Hàm số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4</m:t>
            </m:r>
          </m:sup>
        </m:sSup>
        <m:r>
          <m:t>−2</m:t>
        </m:r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+3</m:t>
        </m:r>
      </m:oMath>
      <w:r>
        <w:t xml:space="preserve"> đạt cực tiểu bằng:</w:t>
      </w:r>
    </w:p>
    <w:p>
      <w:r>
        <w:t xml:space="preserve">A. x = ±1, giá trị cực tiểu là 2 *</w:t>
      </w:r>
    </w:p>
    <w:p>
      <w:r>
        <w:t>B. x = 0, giá trị cực tiểu là 3</w:t>
      </w:r>
    </w:p>
    <w:p>
      <w:r>
        <w:t>C. x = 0, giá trị cực tiểu là 0</w:t>
      </w:r>
    </w:p>
    <w:p>
      <w:r>
        <w:t>D. x = ±1, giá trị cực tiểu là 0</w:t>
      </w:r>
    </w:p>
    <w:p/>
    <w:p>
      <w:r>
        <w:t xml:space="preserve">Câu 3. Tìm m để hàm số </w:t>
      </w:r>
      <m:oMath>
        <m:f>
          <m:fPr>
            <m:ctrlPr/>
          </m:fPr>
          <m:num>
            <m:r>
              <m:rPr>
                <m:sty m:val="i"/>
              </m:rPr>
              <m:t>x</m:t>
            </m:r>
            <m:r>
              <m:t>+m</m:t>
            </m:r>
          </m:num>
          <m:den>
            <m:r>
              <m:rPr>
                <m:sty m:val="i"/>
              </m:rPr>
              <m:t>x</m:t>
            </m:r>
            <m:r>
              <m:t>−2</m:t>
            </m:r>
          </m:den>
        </m:f>
      </m:oMath>
      <w:r>
        <w:t xml:space="preserve"> đồng biến trên từng khoảng xác định?</w:t>
      </w:r>
    </w:p>
    <w:p>
      <w:r>
        <w:t>A. m &gt; 2</w:t>
      </w:r>
    </w:p>
    <w:p>
      <w:r>
        <w:t>B. m &lt; −2</w:t>
      </w:r>
    </w:p>
    <w:p>
      <w:r>
        <w:t>C. m ≠ 2</w:t>
      </w:r>
    </w:p>
    <w:p>
      <w:r>
        <w:t>D. m ≠ −2 *</w:t>
      </w:r>
    </w:p>
    <w:p/>
    <w:p>
      <w:r>
        <w:t xml:space="preserve">Câu 4. Đường tiệm cận ngang của đồ thị </w:t>
      </w:r>
      <m:oMath>
        <m:f>
          <m:fPr>
            <m:ctrlPr/>
          </m:fPr>
          <m:num>
            <m:r>
              <m:t>3</m:t>
            </m:r>
            <m:r>
              <m:rPr>
                <m:sty m:val="i"/>
              </m:rPr>
              <m:t>x</m:t>
            </m:r>
            <m:r>
              <m:t>−1</m:t>
            </m:r>
          </m:num>
          <m:den>
            <m:r>
              <m:t>2</m:t>
            </m:r>
            <m:r>
              <m:rPr>
                <m:sty m:val="i"/>
              </m:rPr>
              <m:t>x</m:t>
            </m:r>
            <m:r>
              <m:t>+5</m:t>
            </m:r>
          </m:den>
        </m:f>
      </m:oMath>
      <w:r>
        <w:t xml:space="preserve"> là:</w:t>
      </w:r>
    </w:p>
    <w:p>
      <w:r>
        <w:t xml:space="preserve">A. y = </w:t>
      </w:r>
      <m:oMath>
        <m:f>
          <m:fPr>
            <m:ctrlPr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*</w:t>
      </w:r>
    </w:p>
    <w:p>
      <w:r>
        <w:t xml:space="preserve">B. y = −</w:t>
      </w:r>
      <m:oMath>
        <m:f>
          <m:fPr>
            <m:ctrlPr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r>
        <w:t>C. y = 3</w:t>
      </w:r>
    </w:p>
    <w:p>
      <w:r>
        <w:t>D. y = 2</w:t>
      </w:r>
    </w:p>
    <w:p/>
    <w:p>
      <w:r>
        <w:t xml:space="preserve">Câu 5. Giá trị lớn nhất của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3</m:t>
            </m:r>
          </m:sup>
        </m:sSup>
        <m:r>
          <m:t>−3</m:t>
        </m:r>
        <m:r>
          <m:rPr>
            <m:sty m:val="i"/>
          </m:rPr>
          <m:t>x</m:t>
        </m:r>
      </m:oMath>
      <w:r>
        <w:t xml:space="preserve"> trên đoạn [−2; 2] là:</w:t>
      </w:r>
    </w:p>
    <w:p>
      <w:r>
        <w:t>A. 2 *</w:t>
      </w:r>
    </w:p>
    <w:p>
      <w:r>
        <w:t>B. 4</w:t>
      </w:r>
    </w:p>
    <w:p>
      <w:r>
        <w:t>C. −2</w:t>
      </w:r>
    </w:p>
    <w:p>
      <w:r>
        <w:t>D. −4</w:t>
      </w:r>
    </w:p>
    <w:p/>
    <w:p>
      <w:r>
        <w:t>Câu 6. Hàm số nào sau đây có đúng 3 điểm cực trị?</w:t>
      </w:r>
    </w:p>
    <w:p>
      <w:r>
        <w:t xml:space="preserve">A. y =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4</m:t>
            </m:r>
          </m:sup>
        </m:sSup>
        <m:r>
          <m:t>−2</m:t>
        </m:r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</m:oMath>
      <w:r>
        <w:t xml:space="preserve"> *</w:t>
      </w:r>
    </w:p>
    <w:p>
      <w:r>
        <w:t xml:space="preserve">B. y =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3</m:t>
            </m:r>
          </m:sup>
        </m:sSup>
        <m:r>
          <m:t>+3</m:t>
        </m:r>
        <m:r>
          <m:rPr>
            <m:sty m:val="i"/>
          </m:rPr>
          <m:t>x</m:t>
        </m:r>
      </m:oMath>
    </w:p>
    <w:p>
      <w:r>
        <w:t xml:space="preserve">C. y = </w:t>
      </w:r>
      <m:oMath>
        <m:f>
          <m:fPr>
            <m:ctrlPr/>
          </m:fPr>
          <m:num>
            <m:r>
              <m:rPr>
                <m:sty m:val="i"/>
              </m:rPr>
              <m:t>x</m:t>
            </m:r>
            <m:r>
              <m:t>+1</m:t>
            </m:r>
          </m:num>
          <m:den>
            <m:r>
              <m:rPr>
                <m:sty m:val="i"/>
              </m:rPr>
              <m:t>x</m:t>
            </m:r>
            <m:r>
              <m:t>−1</m:t>
            </m:r>
          </m:den>
        </m:f>
      </m:oMath>
    </w:p>
    <w:p>
      <w:r>
        <w:t xml:space="preserve">D. y =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−4</m:t>
        </m:r>
        <m:r>
          <m:rPr>
            <m:sty m:val="i"/>
          </m:rPr>
          <m:t>x</m:t>
        </m:r>
        <m:r>
          <m:t>+3</m:t>
        </m:r>
      </m:oMath>
    </w:p>
    <w:p/>
    <w:p>
      <w:r>
        <w:t xml:space="preserve">Câu 7. Tiếp tuyến của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3</m:t>
            </m:r>
          </m:sup>
        </m:sSup>
        <m:r>
          <m:t>−3</m:t>
        </m:r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</m:oMath>
      <w:r>
        <w:t xml:space="preserve"> tại x = 2 là:</w:t>
      </w:r>
    </w:p>
    <w:p>
      <w:r>
        <w:t>A. y = −4 *</w:t>
      </w:r>
    </w:p>
    <w:p>
      <w:r>
        <w:t>B. y = 0</w:t>
      </w:r>
    </w:p>
    <w:p>
      <w:r>
        <w:t>C. y = 4</w:t>
      </w:r>
    </w:p>
    <w:p>
      <w:r>
        <w:t>D. y = −8</w:t>
      </w:r>
    </w:p>
    <w:p/>
    <w:p>
      <w:r>
        <w:t xml:space="preserve">Câu 8. Số điểm cực trị của </w:t>
      </w:r>
      <m:oMath>
        <m:sSup>
          <m:sSupPr>
            <m:ctrlPr/>
          </m:sSupPr>
          <m:e>
            <m:d>
              <m:dPr>
                <m:begChr m:val="("/>
                <m:endChr m:val=")"/>
                <m:ctrlPr/>
              </m:dPr>
              <m:e>
                <m:sSup>
                  <m:sSupPr>
                    <m:ctrlPr/>
                  </m:sSupPr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e>
            </m:d>
          </m:e>
          <m:sup>
            <m:r>
              <m:t>3</m:t>
            </m:r>
          </m:sup>
        </m:sSup>
      </m:oMath>
      <w:r>
        <w:t xml:space="preserve">:</w:t>
      </w:r>
    </w:p>
    <w:p>
      <w:r>
        <w:t>A. 1</w:t>
      </w:r>
    </w:p>
    <w:p>
      <w:r>
        <w:t>B. 2</w:t>
      </w:r>
    </w:p>
    <w:p>
      <w:r>
        <w:t>C. 3 *</w:t>
      </w:r>
    </w:p>
    <w:p>
      <w:r>
        <w:t>D. 0</w:t>
      </w:r>
    </w:p>
    <w:p/>
    <w:p>
      <w:r>
        <w:rPr>
          <w:b/>
          <w:sz w:val="26"/>
        </w:rPr>
        <w:t>PHẦN II. HÀM SỐ MŨ VÀ LOGARIT (Câu 9-18)</w:t>
      </w:r>
    </w:p>
    <w:p/>
    <w:p>
      <w:r>
        <w:t xml:space="preserve">Câu 9. Rút gọn </w:t>
      </w:r>
      <m:oMath>
        <m:sSup>
          <m:sSupPr>
            <m:ctrlPr/>
          </m:sSupPr>
          <m:e>
            <m:r>
              <m:rPr>
                <m:sty m:val="i"/>
              </m:rPr>
              <m:t>a</m:t>
            </m:r>
          </m:e>
          <m:sup>
            <m:f>
              <m:fPr>
                <m:ctrlPr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t>⋅</m:t>
        </m:r>
        <m:sSup>
          <m:sSupPr>
            <m:ctrlPr/>
          </m:sSupPr>
          <m:e>
            <m:r>
              <m:rPr>
                <m:sty m:val="i"/>
              </m:rPr>
              <m:t>a</m:t>
            </m:r>
          </m:e>
          <m:sup>
            <m:f>
              <m:fPr>
                <m:ctrlPr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sup>
        </m:sSup>
      </m:oMath>
      <w:r>
        <w:t xml:space="preserve"> (a &gt; 0):</w:t>
      </w:r>
    </w:p>
    <w:p>
      <w:r>
        <w:t xml:space="preserve">A. </w:t>
      </w:r>
      <m:oMath>
        <m:sSup>
          <m:sSupPr>
            <m:ctrlPr/>
          </m:sSupPr>
          <m:e>
            <m:r>
              <m:rPr>
                <m:sty m:val="i"/>
              </m:rPr>
              <m:t>a</m:t>
            </m:r>
          </m:e>
          <m:sup>
            <m:f>
              <m:fPr>
                <m:ctrlPr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</m:sup>
        </m:sSup>
      </m:oMath>
      <w:r>
        <w:t xml:space="preserve"> *</w:t>
      </w:r>
    </w:p>
    <w:p>
      <w:r>
        <w:t xml:space="preserve">B. </w:t>
      </w:r>
      <m:oMath>
        <m:sSup>
          <m:sSupPr>
            <m:ctrlPr/>
          </m:sSupPr>
          <m:e>
            <m:r>
              <m:rPr>
                <m:sty m:val="i"/>
              </m:rPr>
              <m:t>a</m:t>
            </m:r>
          </m:e>
          <m:sup>
            <m:f>
              <m:fPr>
                <m:ctrlPr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sup>
        </m:sSup>
      </m:oMath>
    </w:p>
    <w:p>
      <w:r>
        <w:t xml:space="preserve">C. </w:t>
      </w:r>
      <m:oMath>
        <m:sSup>
          <m:sSupPr>
            <m:ctrlPr/>
          </m:sSupPr>
          <m:e>
            <m:r>
              <m:rPr>
                <m:sty m:val="i"/>
              </m:rPr>
              <m:t>a</m:t>
            </m:r>
          </m:e>
          <m:sup>
            <m:f>
              <m:fPr>
                <m:ctrlPr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r>
        <w:t>D. a</w:t>
      </w:r>
    </w:p>
    <w:p/>
    <w:p>
      <w:r>
        <w:t xml:space="preserve">Câu 10. Giá trị của </w:t>
      </w:r>
      <m:oMath>
        <m:sSup>
          <m:sSupPr>
            <m:ctrlPr/>
          </m:sSupPr>
          <m:e>
            <m:r>
              <m:t>27</m:t>
            </m:r>
          </m:e>
          <m:sup>
            <m:f>
              <m:fPr>
                <m:ctrlPr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bằng:</w:t>
      </w:r>
    </w:p>
    <w:p>
      <w:r>
        <w:t>A. 3</w:t>
      </w:r>
    </w:p>
    <w:p>
      <w:r>
        <w:t>B. 6</w:t>
      </w:r>
    </w:p>
    <w:p>
      <w:r>
        <w:t>C. 9 *</w:t>
      </w:r>
    </w:p>
    <w:p>
      <w:r>
        <w:t>D. 18</w:t>
      </w:r>
    </w:p>
    <w:p/>
    <w:p>
      <w:r>
        <w:t xml:space="preserve">Câu 11. Giải phương trình </w:t>
      </w:r>
      <m:oMath>
        <m:sSup>
          <m:sSupPr>
            <m:ctrlPr/>
          </m:sSupPr>
          <m:e>
            <m:r>
              <m:t>4</m:t>
            </m:r>
          </m:e>
          <m:sup>
            <m:r>
              <m:rPr>
                <m:sty m:val="i"/>
              </m:rPr>
              <m:t>x</m:t>
            </m:r>
          </m:sup>
        </m:sSup>
      </m:oMath>
      <w:r>
        <w:t xml:space="preserve"> = </w:t>
      </w:r>
      <m:oMath>
        <m:sSup>
          <m:sSupPr>
            <m:ctrlPr/>
          </m:sSupPr>
          <m:e>
            <m:r>
              <m:t>2</m:t>
            </m:r>
          </m:e>
          <m:sup>
            <m:r>
              <m:rPr>
                <m:sty m:val="i"/>
              </m:rPr>
              <m:t>x</m:t>
            </m:r>
            <m:r>
              <m:t>+3</m:t>
            </m:r>
          </m:sup>
        </m:sSup>
      </m:oMath>
      <w:r>
        <w:t xml:space="preserve">:</w:t>
      </w:r>
    </w:p>
    <w:p>
      <w:r>
        <w:t>A. x = 1</w:t>
      </w:r>
    </w:p>
    <w:p>
      <w:r>
        <w:t>B. x = 2</w:t>
      </w:r>
    </w:p>
    <w:p>
      <w:r>
        <w:t>C. x = 3 *</w:t>
      </w:r>
    </w:p>
    <w:p>
      <w:r>
        <w:t>D. x = 4</w:t>
      </w:r>
    </w:p>
    <w:p/>
    <w:p>
      <w:r>
        <w:t xml:space="preserve">Câu 12. Tính </w:t>
      </w:r>
      <m:oMath>
        <m:sSub>
          <m:sSubPr>
            <m:ctrlPr/>
          </m:sSubPr>
          <m:e>
            <m: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ctrlPr/>
          </m:dPr>
          <m:e>
            <m:r>
              <m:t>8</m:t>
            </m:r>
          </m:e>
        </m:d>
      </m:oMath>
      <w:r>
        <w:t xml:space="preserve"> + </w:t>
      </w:r>
      <m:oMath>
        <m:sSub>
          <m:sSubPr>
            <m:ctrlPr/>
          </m:sSubPr>
          <m:e>
            <m: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ctrlPr/>
          </m:dPr>
          <m:e>
            <m:r>
              <m:t>4</m:t>
            </m:r>
          </m:e>
        </m:d>
      </m:oMath>
      <w:r>
        <w:t xml:space="preserve"> − </w:t>
      </w:r>
      <m:oMath>
        <m:sSub>
          <m:sSubPr>
            <m:ctrlPr/>
          </m:sSubPr>
          <m:e>
            <m: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ctrlPr/>
          </m:dPr>
          <m:e>
            <m:r>
              <m:t>16</m:t>
            </m:r>
          </m:e>
        </m:d>
      </m:oMath>
      <w:r>
        <w:t xml:space="preserve">:</w:t>
      </w:r>
    </w:p>
    <w:p>
      <w:r>
        <w:t>A. 1 *</w:t>
      </w:r>
    </w:p>
    <w:p>
      <w:r>
        <w:t>B. 2</w:t>
      </w:r>
    </w:p>
    <w:p>
      <w:r>
        <w:t>C. 3</w:t>
      </w:r>
    </w:p>
    <w:p>
      <w:r>
        <w:t>D. 0</w:t>
      </w:r>
    </w:p>
    <w:p/>
    <w:p>
      <w:r>
        <w:t xml:space="preserve">Câu 13. Giải bất phương trình </w:t>
      </w:r>
      <m:oMath>
        <m:sSub>
          <m:sSubPr>
            <m:ctrlPr/>
          </m:sSubPr>
          <m:e>
            <m:r>
              <m:t>log</m:t>
            </m:r>
          </m:e>
          <m:sub>
            <m:r>
              <m:t>3</m:t>
            </m:r>
          </m:sub>
        </m:sSub>
        <m:d>
          <m:dPr>
            <m:begChr m:val="("/>
            <m:endChr m:val=")"/>
            <m:ctrlPr/>
          </m:dPr>
          <m:e>
            <m:r>
              <m:rPr>
                <m:sty m:val="i"/>
              </m:rPr>
              <m:t>x</m:t>
            </m:r>
            <m:r>
              <m:t>−1</m:t>
            </m:r>
          </m:e>
        </m:d>
      </m:oMath>
      <w:r>
        <w:t xml:space="preserve"> ≥ 2:</w:t>
      </w:r>
    </w:p>
    <w:p>
      <w:r>
        <w:t>A. x ≥ 10 *</w:t>
      </w:r>
    </w:p>
    <w:p>
      <w:r>
        <w:t>B. x ≥ 9</w:t>
      </w:r>
    </w:p>
    <w:p>
      <w:r>
        <w:t>C. x ≥ 7</w:t>
      </w:r>
    </w:p>
    <w:p>
      <w:r>
        <w:t>D. x ≥ 4</w:t>
      </w:r>
    </w:p>
    <w:p/>
    <w:p>
      <w:r>
        <w:t xml:space="preserve">Câu 14. Phương trình </w:t>
      </w:r>
      <m:oMath>
        <m:sSub>
          <m:sSubPr>
            <m:ctrlPr/>
          </m:sSubPr>
          <m:e>
            <m: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ctrlPr/>
          </m:dPr>
          <m:e>
            <m:r>
              <m:rPr>
                <m:sty m:val="i"/>
              </m:rPr>
              <m:t>x</m:t>
            </m:r>
            <m:r>
              <m:t>+1</m:t>
            </m:r>
          </m:e>
        </m:d>
      </m:oMath>
      <w:r>
        <w:t xml:space="preserve"> + </w:t>
      </w:r>
      <m:oMath>
        <m:sSub>
          <m:sSubPr>
            <m:ctrlPr/>
          </m:sSubPr>
          <m:e>
            <m: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ctrlPr/>
          </m:dPr>
          <m:e>
            <m:r>
              <m:rPr>
                <m:sty m:val="i"/>
              </m:rPr>
              <m:t>x</m:t>
            </m:r>
            <m:r>
              <m:t>−1</m:t>
            </m:r>
          </m:e>
        </m:d>
      </m:oMath>
      <w:r>
        <w:t xml:space="preserve"> = 3:</w:t>
      </w:r>
    </w:p>
    <w:p>
      <w:r>
        <w:t>A. x = 3 *</w:t>
      </w:r>
    </w:p>
    <w:p>
      <w:r>
        <w:t xml:space="preserve">B. x = </w:t>
      </w:r>
      <m:oMath>
        <m:rad>
          <m:radPr>
            <m:degHide m:val="1"/>
            <m:ctrlPr/>
          </m:radPr>
          <m:deg/>
          <m:e>
            <m:r>
              <m:t>10</m:t>
            </m:r>
          </m:e>
        </m:rad>
      </m:oMath>
    </w:p>
    <w:p>
      <w:r>
        <w:t>C. x = 2</w:t>
      </w:r>
    </w:p>
    <w:p>
      <w:r>
        <w:t xml:space="preserve">D. x = </w:t>
      </w:r>
      <m:oMath>
        <m:rad>
          <m:radPr>
            <m:degHide m:val="1"/>
            <m:ctrlPr/>
          </m:radPr>
          <m:deg/>
          <m:e>
            <m:r>
              <m:t>7</m:t>
            </m:r>
          </m:e>
        </m:rad>
      </m:oMath>
    </w:p>
    <w:p/>
    <w:p>
      <w:r>
        <w:t xml:space="preserve">Câu 15. Bất phương trình </w:t>
      </w:r>
      <m:oMath>
        <m:sSup>
          <m:sSupPr>
            <m:ctrlPr/>
          </m:sSupPr>
          <m:e>
            <m:r>
              <m:t>2</m:t>
            </m:r>
          </m:e>
          <m:sup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−4</m:t>
            </m:r>
          </m:sup>
        </m:sSup>
      </m:oMath>
      <w:r>
        <w:t xml:space="preserve"> &lt; </w:t>
      </w:r>
      <m:oMath>
        <m:sSup>
          <m:sSupPr>
            <m:ctrlPr/>
          </m:sSupPr>
          <m:e>
            <m:r>
              <m:t>2</m:t>
            </m:r>
          </m:e>
          <m:sup>
            <m:r>
              <m:t>2</m:t>
            </m:r>
            <m:r>
              <m:rPr>
                <m:sty m:val="i"/>
              </m:rPr>
              <m:t>x</m:t>
            </m:r>
            <m:r>
              <m:t>−3</m:t>
            </m:r>
          </m:sup>
        </m:sSup>
      </m:oMath>
      <w:r>
        <w:t xml:space="preserve">:</w:t>
      </w:r>
    </w:p>
    <w:p>
      <w:r>
        <w:t>A. 1 &lt; x &lt; 3 *</w:t>
      </w:r>
    </w:p>
    <w:p>
      <w:r>
        <w:t>B. x &lt; 1 hoặc x &gt; 3</w:t>
      </w:r>
    </w:p>
    <w:p>
      <w:r>
        <w:t>C. −3 &lt; x &lt; 1</w:t>
      </w:r>
    </w:p>
    <w:p>
      <w:r>
        <w:t>D. x &lt; −3 hoặc x &gt; 1</w:t>
      </w:r>
    </w:p>
    <w:p/>
    <w:p>
      <w:r>
        <w:t xml:space="preserve">Câu 16. Tập xác định của </w:t>
      </w:r>
      <m:oMath>
        <m:r>
          <m:t>ln</m:t>
        </m:r>
        <m:d>
          <m:dPr>
            <m:begChr m:val="("/>
            <m:endChr m:val=")"/>
            <m:ctrlPr/>
          </m:dPr>
          <m:e>
            <m:r>
              <m:t>3</m:t>
            </m:r>
            <m:r>
              <m:rPr>
                <m:sty m:val="i"/>
              </m:rPr>
              <m:t>x</m:t>
            </m:r>
            <m:r>
              <m:t>−6</m:t>
            </m:r>
          </m:e>
        </m:d>
      </m:oMath>
      <w:r>
        <w:t xml:space="preserve">:</w:t>
      </w:r>
    </w:p>
    <w:p>
      <w:r>
        <w:t>A. (2; +∞) *</w:t>
      </w:r>
    </w:p>
    <w:p>
      <w:r>
        <w:t>B. [−2; +∞)</w:t>
      </w:r>
    </w:p>
    <w:p>
      <w:r>
        <w:t>C. (−2; +∞)</w:t>
      </w:r>
    </w:p>
    <w:p>
      <w:r>
        <w:t>D. (3; +∞)</w:t>
      </w:r>
    </w:p>
    <w:p/>
    <w:p>
      <w:r>
        <w:t xml:space="preserve">Câu 17. Đạo hàm của </w:t>
      </w:r>
      <m:oMath>
        <m:sSup>
          <m:sSupPr>
            <m:ctrlPr/>
          </m:sSupPr>
          <m:e>
            <m:r>
              <m:t>e</m:t>
            </m:r>
          </m:e>
          <m:sup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sup>
        </m:sSup>
      </m:oMath>
      <w:r>
        <w:t xml:space="preserve"> là:</w:t>
      </w:r>
    </w:p>
    <w:p>
      <w:r>
        <w:t xml:space="preserve">A. y’ = 2x⋅</w:t>
      </w:r>
      <m:oMath>
        <m:sSup>
          <m:sSupPr>
            <m:ctrlPr/>
          </m:sSupPr>
          <m:e>
            <m:r>
              <m:t>e</m:t>
            </m:r>
          </m:e>
          <m:sup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sup>
        </m:sSup>
      </m:oMath>
      <w:r>
        <w:t xml:space="preserve"> *</w:t>
      </w:r>
    </w:p>
    <w:p>
      <w:r>
        <w:t xml:space="preserve">B. y’ = </w:t>
      </w:r>
      <m:oMath>
        <m:sSup>
          <m:sSupPr>
            <m:ctrlPr/>
          </m:sSupPr>
          <m:e>
            <m:r>
              <m:t>e</m:t>
            </m:r>
          </m:e>
          <m:sup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sup>
        </m:sSup>
      </m:oMath>
    </w:p>
    <w:p>
      <w:r>
        <w:t>C. y’ = x²+1</w:t>
      </w:r>
    </w:p>
    <w:p>
      <w:r>
        <w:t>D. y’ = 2x</w:t>
      </w:r>
    </w:p>
    <w:p/>
    <w:p>
      <w:r>
        <w:t xml:space="preserve">Câu 18. Nguyên hàm của </w:t>
      </w:r>
      <m:oMath>
        <m:f>
          <m:fPr>
            <m:ctrlPr/>
          </m:fPr>
          <m:num>
            <m:r>
              <m:t>1</m:t>
            </m:r>
          </m:num>
          <m:den>
            <m:r>
              <m:rPr>
                <m:sty m:val="i"/>
              </m:rPr>
              <m:t>x</m:t>
            </m:r>
            <m:r>
              <m:t>+2</m:t>
            </m:r>
          </m:den>
        </m:f>
      </m:oMath>
      <w:r>
        <w:t xml:space="preserve"> là:</w:t>
      </w:r>
    </w:p>
    <w:p>
      <w:r>
        <w:t xml:space="preserve">A. F(x) = </w:t>
      </w:r>
      <m:oMath>
        <m:r>
          <m:t>ln</m:t>
        </m:r>
        <m:d>
          <m:dPr>
            <m:begChr m:val="("/>
            <m:endChr m:val=")"/>
            <m:ctrlPr/>
          </m:dPr>
          <m:e>
            <m:d>
              <m:dPr>
                <m:begChr m:val="|"/>
                <m:endChr m:val="|"/>
                <m:ctrlPr/>
              </m:dPr>
              <m:e>
                <m:r>
                  <m:rPr>
                    <m:sty m:val="i"/>
                  </m:rPr>
                  <m:t>x</m:t>
                </m:r>
                <m:r>
                  <m:t>+2</m:t>
                </m:r>
              </m:e>
            </m:d>
          </m:e>
        </m:d>
      </m:oMath>
      <w:r>
        <w:t xml:space="preserve"> + C *</w:t>
      </w:r>
    </w:p>
    <w:p>
      <w:r>
        <w:t xml:space="preserve">B. F(x) = −</w:t>
      </w:r>
      <m:oMath>
        <m:f>
          <m:fPr>
            <m:ctrlPr/>
          </m:fPr>
          <m:num>
            <m:r>
              <m:t>1</m:t>
            </m:r>
          </m:num>
          <m:den>
            <m:sSup>
              <m:sSupPr>
                <m:ctrlPr/>
              </m:sSupPr>
              <m:e>
                <m:d>
                  <m:dPr>
                    <m:begChr m:val="("/>
                    <m:endChr m:val=")"/>
                    <m:ctrlPr/>
                  </m:dPr>
                  <m:e>
                    <m:r>
                      <m:rPr>
                        <m:sty m:val="i"/>
                      </m:rPr>
                      <m:t>x</m:t>
                    </m:r>
                    <m:r>
                      <m:t>+2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+ C</w:t>
      </w:r>
    </w:p>
    <w:p>
      <w:r>
        <w:t>C. F(x) = ln(x+2)</w:t>
      </w:r>
    </w:p>
    <w:p>
      <w:r>
        <w:t>D. F(x) = (x+2)⋅ln(x+2) + C</w:t>
      </w:r>
    </w:p>
    <w:p/>
    <w:p>
      <w:r>
        <w:rPr>
          <w:b/>
          <w:sz w:val="26"/>
        </w:rPr>
        <w:t>PHẦN III. TÍCH PHÂN VÀ ỨNG DỤNG (Câu 19-26)</w:t>
      </w:r>
    </w:p>
    <w:p/>
    <w:p>
      <w:r>
        <w:t xml:space="preserve">Câu 19. Tính I = </w:t>
      </w:r>
      <m:oMath>
        <m:nary>
          <m:naryPr>
            <m:chr m:val="∫"/>
            <m:limLoc m:val="subSup"/>
            <m:ctrlPr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 d</m:t>
            </m:r>
            <m:r>
              <m:rPr>
                <m:sty m:val="i"/>
              </m:rPr>
              <m:t>x</m:t>
            </m:r>
          </m:e>
        </m:nary>
      </m:oMath>
      <w:r>
        <w:t xml:space="preserve">:</w:t>
      </w:r>
    </w:p>
    <w:p>
      <w:r>
        <w:t xml:space="preserve">A. </w:t>
      </w:r>
      <m:oMath>
        <m:f>
          <m:fPr>
            <m:ctrlPr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>C. 1</w:t>
      </w:r>
    </w:p>
    <w:p>
      <w:r>
        <w:t xml:space="preserve">D. </w:t>
      </w:r>
      <m:oMath>
        <m:f>
          <m:fPr>
            <m:ctrlPr/>
          </m:fPr>
          <m:num>
            <m:r>
              <m:t>2</m:t>
            </m:r>
          </m:num>
          <m:den>
            <m:r>
              <m:t>3</m:t>
            </m:r>
          </m:den>
        </m:f>
      </m:oMath>
    </w:p>
    <w:p/>
    <w:p>
      <w:r>
        <w:t xml:space="preserve">Câu 20. Tính I = </w:t>
      </w:r>
      <m:oMath>
        <m:nary>
          <m:naryPr>
            <m:chr m:val="∫"/>
            <m:limLoc m:val="subSup"/>
            <m:ctrlPr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endChr m:val=")"/>
                <m:ctrlPr/>
              </m:dPr>
              <m:e>
                <m:sSup>
                  <m:sSupPr>
                    <m:ctrlPr/>
                  </m:sSupPr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</m:t>
                </m:r>
                <m:r>
                  <m:rPr>
                    <m:sty m:val="i"/>
                  </m:rPr>
                  <m:t>x</m:t>
                </m:r>
                <m:r>
                  <m:t>+1</m:t>
                </m:r>
              </m:e>
            </m:d>
            <m:r>
              <m:t> d</m:t>
            </m:r>
            <m:r>
              <m:rPr>
                <m:sty m:val="i"/>
              </m:rPr>
              <m:t>x</m:t>
            </m:r>
          </m:e>
        </m:nary>
      </m:oMath>
      <w:r>
        <w:t xml:space="preserve">:</w:t>
      </w:r>
    </w:p>
    <w:p>
      <w:r>
        <w:t xml:space="preserve">A. </w:t>
      </w:r>
      <m:oMath>
        <m:f>
          <m:fPr>
            <m:ctrlPr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r>
              <m:t>5</m:t>
            </m:r>
          </m:num>
          <m:den>
            <m:r>
              <m:t>3</m:t>
            </m:r>
          </m:den>
        </m:f>
      </m:oMath>
    </w:p>
    <w:p>
      <w:r>
        <w:t xml:space="preserve">C. </w:t>
      </w:r>
      <m:oMath>
        <m:f>
          <m:fPr>
            <m:ctrlPr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r>
        <w:t>D. 2</w:t>
      </w:r>
    </w:p>
    <w:p/>
    <w:p>
      <w:r>
        <w:t xml:space="preserve">Câu 21. Tính I = </w:t>
      </w:r>
      <m:oMath>
        <m:nary>
          <m:naryPr>
            <m:chr m:val="∫"/>
            <m:limLoc m:val="subSup"/>
            <m:ctrlPr/>
          </m:naryPr>
          <m:sub>
            <m:r>
              <m:t>0</m:t>
            </m:r>
          </m:sub>
          <m:sup>
            <m:f>
              <m:fPr>
                <m:ctrlPr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t>sin x d</m:t>
            </m:r>
            <m:r>
              <m:rPr>
                <m:sty m:val="i"/>
              </m:rPr>
              <m:t>x</m:t>
            </m:r>
          </m:e>
        </m:nary>
      </m:oMath>
      <w:r>
        <w:t xml:space="preserve">:</w:t>
      </w:r>
    </w:p>
    <w:p>
      <w:r>
        <w:t>A. 0</w:t>
      </w:r>
    </w:p>
    <w:p>
      <w:r>
        <w:t>B. 1 *</w:t>
      </w:r>
    </w:p>
    <w:p>
      <w:r>
        <w:t>C. 2</w:t>
      </w:r>
    </w:p>
    <w:p>
      <w:r>
        <w:t>D. −1</w:t>
      </w:r>
    </w:p>
    <w:p/>
    <w:p>
      <w:r>
        <w:t xml:space="preserve">Câu 22. Tính I = </w:t>
      </w:r>
      <m:oMath>
        <m:nary>
          <m:naryPr>
            <m:chr m:val="∫"/>
            <m:limLoc m:val="subSup"/>
            <m:ctrlPr/>
          </m:naryPr>
          <m:sub>
            <m:r>
              <m:t>1</m:t>
            </m:r>
          </m:sub>
          <m:sup>
            <m:r>
              <m:t>e</m:t>
            </m:r>
          </m:sup>
          <m:e>
            <m:r>
              <m:t>ln</m:t>
            </m:r>
            <m:d>
              <m:dPr>
                <m:begChr m:val="("/>
                <m:endChr m:val=")"/>
                <m:ctrlPr/>
              </m:dPr>
              <m:e>
                <m:r>
                  <m:rPr>
                    <m:sty m:val="i"/>
                  </m:rPr>
                  <m:t>x</m:t>
                </m:r>
              </m:e>
            </m:d>
            <m:r>
              <m:t> d</m:t>
            </m:r>
            <m:r>
              <m:rPr>
                <m:sty m:val="i"/>
              </m:rPr>
              <m:t>x</m:t>
            </m:r>
          </m:e>
        </m:nary>
      </m:oMath>
      <w:r>
        <w:t xml:space="preserve">:</w:t>
      </w:r>
    </w:p>
    <w:p>
      <w:r>
        <w:t>A. 0</w:t>
      </w:r>
    </w:p>
    <w:p>
      <w:r>
        <w:t>B. 1 *</w:t>
      </w:r>
    </w:p>
    <w:p>
      <w:r>
        <w:t>C. e</w:t>
      </w:r>
    </w:p>
    <w:p>
      <w:r>
        <w:t>D. e − 1</w:t>
      </w:r>
    </w:p>
    <w:p/>
    <w:p>
      <w:r>
        <w:t xml:space="preserve">Câu 23. Tính I = </w:t>
      </w:r>
      <m:oMath>
        <m:nary>
          <m:naryPr>
            <m:chr m:val="∫"/>
            <m:limLoc m:val="subSup"/>
            <m:ctrlPr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i"/>
              </m:rPr>
              <m:t>x</m:t>
            </m:r>
            <m:sSup>
              <m:sSupPr>
                <m:ctrlPr/>
              </m:sSupPr>
              <m:e>
                <m:r>
                  <m:t>e</m:t>
                </m:r>
              </m:e>
              <m:sup>
                <m:sSup>
                  <m:sSupPr>
                    <m:ctrlPr/>
                  </m:sSupPr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  <m:r>
              <m:t> d</m:t>
            </m:r>
            <m:r>
              <m:rPr>
                <m:sty m:val="i"/>
              </m:rPr>
              <m:t>x</m:t>
            </m:r>
          </m:e>
        </m:nary>
      </m:oMath>
      <w:r>
        <w:t xml:space="preserve">:</w:t>
      </w:r>
    </w:p>
    <w:p>
      <w:r>
        <w:t xml:space="preserve">A. </w:t>
      </w:r>
      <m:oMath>
        <m:f>
          <m:fPr>
            <m:ctrlPr/>
          </m:fPr>
          <m:num>
            <m:r>
              <m:t>e</m:t>
            </m:r>
            <m:r>
              <m:t>−1</m:t>
            </m:r>
          </m:num>
          <m:den>
            <m:r>
              <m:t>2</m:t>
            </m:r>
          </m:den>
        </m:f>
      </m:oMath>
      <w:r>
        <w:t xml:space="preserve"> *</w:t>
      </w:r>
    </w:p>
    <w:p>
      <w:r>
        <w:t>B. e − 1</w:t>
      </w:r>
    </w:p>
    <w:p>
      <w:r>
        <w:t xml:space="preserve">C. </w:t>
      </w:r>
      <m:oMath>
        <m:f>
          <m:fPr>
            <m:ctrlPr/>
          </m:fPr>
          <m:num>
            <m:r>
              <m:t>e</m:t>
            </m:r>
          </m:num>
          <m:den>
            <m:r>
              <m:t>2</m:t>
            </m:r>
          </m:den>
        </m:f>
      </m:oMath>
    </w:p>
    <w:p>
      <w:r>
        <w:t>D. 1</w:t>
      </w:r>
    </w:p>
    <w:p/>
    <w:p>
      <w:r>
        <w:t xml:space="preserve">Câu 24. Diện tích giới hạn bởi y = </w:t>
      </w:r>
      <m:oMath>
        <m:rad>
          <m:radPr>
            <m:degHide m:val="1"/>
            <m:ctrlPr/>
          </m:radPr>
          <m:deg/>
          <m:e>
            <m:r>
              <m:rPr>
                <m:sty m:val="i"/>
              </m:rPr>
              <m:t>x</m:t>
            </m:r>
          </m:e>
        </m:rad>
      </m:oMath>
      <w:r>
        <w:t xml:space="preserve"> và y = x:</w:t>
      </w:r>
    </w:p>
    <w:p>
      <w:r>
        <w:t xml:space="preserve">A. </w:t>
      </w:r>
      <m:oMath>
        <m:f>
          <m:fPr>
            <m:ctrlPr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r>
        <w:t xml:space="preserve">C. </w:t>
      </w:r>
      <m:oMath>
        <m:f>
          <m:fPr>
            <m:ctrlPr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>D. 1</w:t>
      </w:r>
    </w:p>
    <w:p/>
    <w:p>
      <w:r>
        <w:t xml:space="preserve">Câu 25. Thể tích khi quay y = </w:t>
      </w:r>
      <m:oMath>
        <m:rad>
          <m:radPr>
            <m:degHide m:val="1"/>
            <m:ctrlPr/>
          </m:radPr>
          <m:deg/>
          <m:e>
            <m:r>
              <m:rPr>
                <m:sty m:val="i"/>
              </m:rPr>
              <m:t>x</m:t>
            </m:r>
          </m:e>
        </m:rad>
      </m:oMath>
      <w:r>
        <w:t xml:space="preserve"> (0 ≤ x ≤ 4) quanh Ox:</w:t>
      </w:r>
    </w:p>
    <w:p>
      <w:r>
        <w:t>A. 4π</w:t>
      </w:r>
    </w:p>
    <w:p>
      <w:r>
        <w:t>B. 6π</w:t>
      </w:r>
    </w:p>
    <w:p>
      <w:r>
        <w:t>C. 8π *</w:t>
      </w:r>
    </w:p>
    <w:p>
      <w:r>
        <w:t>D. 16π</w:t>
      </w:r>
    </w:p>
    <w:p/>
    <w:p>
      <w:r>
        <w:t xml:space="preserve">Câu 26. Diện tích giới hạn bởi y =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−4</m:t>
        </m:r>
      </m:oMath>
      <w:r>
        <w:t xml:space="preserve"> và trục hoành:</w:t>
      </w:r>
    </w:p>
    <w:p>
      <w:r>
        <w:t xml:space="preserve">A. </w:t>
      </w:r>
      <m:oMath>
        <m:f>
          <m:fPr>
            <m:ctrlPr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r>
        <w:t>C. 8</w:t>
      </w:r>
    </w:p>
    <w:p>
      <w:r>
        <w:t>D. 16</w:t>
      </w:r>
    </w:p>
    <w:p/>
    <w:p>
      <w:r>
        <w:rPr>
          <w:b/>
          <w:sz w:val="26"/>
        </w:rPr>
        <w:t>PHẦN IV. SỐ PHỨC (Câu 27-31)</w:t>
      </w:r>
    </w:p>
    <w:p/>
    <w:p>
      <w:r>
        <w:t>Câu 27. Cho z = 3 − 4i. Môđun |z| bằng:</w:t>
      </w:r>
    </w:p>
    <w:p>
      <w:r>
        <w:t>A. 3</w:t>
      </w:r>
    </w:p>
    <w:p>
      <w:r>
        <w:t>B. 4</w:t>
      </w:r>
    </w:p>
    <w:p>
      <w:r>
        <w:t>C. 5 *</w:t>
      </w:r>
    </w:p>
    <w:p>
      <w:r>
        <w:t>D. 7</w:t>
      </w:r>
    </w:p>
    <w:p/>
    <w:p>
      <w:r>
        <w:t>Câu 28. Tính (2 + 3i)(1 − 2i):</w:t>
      </w:r>
    </w:p>
    <w:p>
      <w:r>
        <w:t>A. 8 − i *</w:t>
      </w:r>
    </w:p>
    <w:p>
      <w:r>
        <w:t>B. 2 − 6i</w:t>
      </w:r>
    </w:p>
    <w:p>
      <w:r>
        <w:t>C. 8 + i</w:t>
      </w:r>
    </w:p>
    <w:p>
      <w:r>
        <w:t>D. 2 + 6i</w:t>
      </w:r>
    </w:p>
    <w:p/>
    <w:p>
      <w:r>
        <w:t xml:space="preserve">Câu 29. Số phức liên hợp của z = </w:t>
      </w:r>
      <m:oMath>
        <m:f>
          <m:fPr>
            <m:ctrlPr/>
          </m:fPr>
          <m:num>
            <m:r>
              <m:t>2+</m:t>
            </m:r>
            <m:r>
              <m:rPr>
                <m:sty m:val="i"/>
              </m:rPr>
              <m:t>i</m:t>
            </m:r>
          </m:num>
          <m:den>
            <m:r>
              <m:t>1−</m:t>
            </m:r>
            <m:r>
              <m:rPr>
                <m:sty m:val="i"/>
              </m:rPr>
              <m:t>i</m:t>
            </m:r>
          </m:den>
        </m:f>
      </m:oMath>
      <w:r>
        <w:t xml:space="preserve"> là:</w:t>
      </w:r>
    </w:p>
    <w:p>
      <w:r>
        <w:t xml:space="preserve">A. </w:t>
      </w:r>
      <m:oMath>
        <m:f>
          <m:fPr>
            <m:ctrlPr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− </w:t>
      </w:r>
      <m:oMath>
        <m:f>
          <m:fPr>
            <m:ctrlPr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i *</w:t>
      </w:r>
    </w:p>
    <w:p>
      <w:r>
        <w:t xml:space="preserve">B. </w:t>
      </w:r>
      <m:oMath>
        <m:f>
          <m:fPr>
            <m:ctrlPr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+ </w:t>
      </w:r>
      <m:oMath>
        <m:f>
          <m:fPr>
            <m:ctrlPr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i</w:t>
      </w:r>
    </w:p>
    <w:p>
      <w:r>
        <w:t>C. 1 + i</w:t>
      </w:r>
    </w:p>
    <w:p>
      <w:r>
        <w:t>D. 1 − i</w:t>
      </w:r>
    </w:p>
    <w:p/>
    <w:p>
      <w:r>
        <w:t>Câu 30. Điểm biểu diễn z = −2 + 3i trên mặt phẳng tọa độ là:</w:t>
      </w:r>
    </w:p>
    <w:p>
      <w:r>
        <w:t>A. M(−2; 3) *</w:t>
      </w:r>
    </w:p>
    <w:p>
      <w:r>
        <w:t>B. M(2; −3)</w:t>
      </w:r>
    </w:p>
    <w:p>
      <w:r>
        <w:t>C. M(−2; −3)</w:t>
      </w:r>
    </w:p>
    <w:p>
      <w:r>
        <w:t>D. M(3; −2)</w:t>
      </w:r>
    </w:p>
    <w:p/>
    <w:p>
      <w:r>
        <w:t xml:space="preserve">Câu 31. Giải </w:t>
      </w:r>
      <m:oMath>
        <m:sSup>
          <m:sSupPr>
            <m:ctrlPr/>
          </m:sSupPr>
          <m:e>
            <m:r>
              <m:rPr>
                <m:sty m:val="i"/>
              </m:rPr>
              <m:t>z</m:t>
            </m:r>
          </m:e>
          <m:sup>
            <m:r>
              <m:t>2</m:t>
            </m:r>
          </m:sup>
        </m:sSup>
        <m:r>
          <m:t>+2</m:t>
        </m:r>
        <m:r>
          <m:rPr>
            <m:sty m:val="i"/>
          </m:rPr>
          <m:t>z</m:t>
        </m:r>
        <m:r>
          <m:t>+5=0</m:t>
        </m:r>
      </m:oMath>
      <w:r>
        <w:t xml:space="preserve">:</w:t>
      </w:r>
    </w:p>
    <w:p>
      <w:r>
        <w:t>A. z = −1 ± 2i *</w:t>
      </w:r>
    </w:p>
    <w:p>
      <w:r>
        <w:t>B. z = 1 ± 2i</w:t>
      </w:r>
    </w:p>
    <w:p>
      <w:r>
        <w:t>C. z = −1 ± i</w:t>
      </w:r>
    </w:p>
    <w:p>
      <w:r>
        <w:t>D. Vô nghiệm trong C</w:t>
      </w:r>
    </w:p>
    <w:p/>
    <w:p>
      <w:r>
        <w:rPr>
          <w:b/>
          <w:sz w:val="26"/>
        </w:rPr>
        <w:t>PHẦN V. HÌNH HỌC KHÔNG GIAN (Câu 32-38)</w:t>
      </w:r>
    </w:p>
    <w:p/>
    <w:p>
      <w:r>
        <w:t>Câu 32. Thể tích khối chóp S.ABCD đáy hình vuông cạnh a, SA ⊥ đáy, SA = a:</w:t>
      </w:r>
    </w:p>
    <w:p>
      <w:r>
        <w:t xml:space="preserve">A. </w:t>
      </w:r>
      <m:oMath>
        <m:f>
          <m:fPr>
            <m:ctrlPr/>
          </m:fPr>
          <m:num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</w:p>
    <w:p>
      <w:r>
        <w:t xml:space="preserve">C. </w:t>
      </w:r>
      <m:oMath>
        <m:sSup>
          <m:sSupPr>
            <m:ctrlPr/>
          </m:sSupPr>
          <m:e>
            <m:r>
              <m:rPr>
                <m:sty m:val="i"/>
              </m:rPr>
              <m:t>a</m:t>
            </m:r>
          </m:e>
          <m:sup>
            <m:r>
              <m:t>3</m:t>
            </m:r>
          </m:sup>
        </m:sSup>
      </m:oMath>
    </w:p>
    <w:p>
      <w:r>
        <w:t xml:space="preserve">D. </w:t>
      </w:r>
      <m:oMath>
        <m:f>
          <m:fPr>
            <m:ctrlPr/>
          </m:fPr>
          <m:num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</m:oMath>
    </w:p>
    <w:p/>
    <w:p>
      <w:r>
        <w:t>Câu 33. Thể tích hình cầu bán kính R:</w:t>
      </w:r>
    </w:p>
    <w:p>
      <w:r>
        <w:t xml:space="preserve">A. </w:t>
      </w:r>
      <m:oMath>
        <m:f>
          <m:fPr>
            <m:ctrlPr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π</w:t>
      </w:r>
      <m:oMath>
        <m:sSup>
          <m:sSupPr>
            <m:ctrlPr/>
          </m:sSupPr>
          <m:e>
            <m:r>
              <m:rPr>
                <m:sty m:val="i"/>
              </m:rPr>
              <m:t>R</m:t>
            </m:r>
          </m:e>
          <m:sup>
            <m:r>
              <m:t>3</m:t>
            </m:r>
          </m:sup>
        </m:sSup>
      </m:oMath>
      <w:r>
        <w:t xml:space="preserve"> *</w:t>
      </w:r>
    </w:p>
    <w:p>
      <w:r>
        <w:t xml:space="preserve">B. 4π</w:t>
      </w:r>
      <m:oMath>
        <m:sSup>
          <m:sSupPr>
            <m:ctrlPr/>
          </m:sSupPr>
          <m:e>
            <m:r>
              <m:rPr>
                <m:sty m:val="i"/>
              </m:rPr>
              <m:t>R</m:t>
            </m:r>
          </m:e>
          <m:sup>
            <m:r>
              <m:t>2</m:t>
            </m:r>
          </m:sup>
        </m:sSup>
      </m:oMath>
    </w:p>
    <w:p>
      <w:r>
        <w:t xml:space="preserve">C. </w:t>
      </w:r>
      <m:oMath>
        <m:f>
          <m:fPr>
            <m:ctrlPr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π</w:t>
      </w:r>
      <m:oMath>
        <m:sSup>
          <m:sSupPr>
            <m:ctrlPr/>
          </m:sSupPr>
          <m:e>
            <m:r>
              <m:rPr>
                <m:sty m:val="i"/>
              </m:rPr>
              <m:t>R</m:t>
            </m:r>
          </m:e>
          <m:sup>
            <m:r>
              <m:t>3</m:t>
            </m:r>
          </m:sup>
        </m:sSup>
      </m:oMath>
    </w:p>
    <w:p>
      <w:r>
        <w:t xml:space="preserve">D. </w:t>
      </w:r>
      <m:oMath>
        <m:f>
          <m:fPr>
            <m:ctrlPr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π</w:t>
      </w:r>
      <m:oMath>
        <m:sSup>
          <m:sSupPr>
            <m:ctrlPr/>
          </m:sSupPr>
          <m:e>
            <m:r>
              <m:rPr>
                <m:sty m:val="i"/>
              </m:rPr>
              <m:t>R</m:t>
            </m:r>
          </m:e>
          <m:sup>
            <m:r>
              <m:t>3</m:t>
            </m:r>
          </m:sup>
        </m:sSup>
      </m:oMath>
    </w:p>
    <w:p/>
    <w:p>
      <w:r>
        <w:t>Câu 34. Khoảng cách từ M(1, 2, 3) đến gốc tọa độ:</w:t>
      </w:r>
    </w:p>
    <w:p>
      <w:r>
        <w:t xml:space="preserve">A. </w:t>
      </w:r>
      <m:oMath>
        <m:rad>
          <m:radPr>
            <m:degHide m:val="1"/>
            <m:ctrlPr/>
          </m:radPr>
          <m:deg/>
          <m:e>
            <m:r>
              <m:t>5</m:t>
            </m:r>
          </m:e>
        </m:rad>
      </m:oMath>
    </w:p>
    <w:p>
      <w:r>
        <w:t xml:space="preserve">B. </w:t>
      </w:r>
      <m:oMath>
        <m:rad>
          <m:radPr>
            <m:degHide m:val="1"/>
            <m:ctrlPr/>
          </m:radPr>
          <m:deg/>
          <m:e>
            <m:r>
              <m:t>14</m:t>
            </m:r>
          </m:e>
        </m:rad>
      </m:oMath>
      <w:r>
        <w:t xml:space="preserve"> *</w:t>
      </w:r>
    </w:p>
    <w:p>
      <w:r>
        <w:t xml:space="preserve">C. </w:t>
      </w:r>
      <m:oMath>
        <m:rad>
          <m:radPr>
            <m:degHide m:val="1"/>
            <m:ctrlPr/>
          </m:radPr>
          <m:deg/>
          <m:e>
            <m:r>
              <m:t>13</m:t>
            </m:r>
          </m:e>
        </m:rad>
      </m:oMath>
    </w:p>
    <w:p>
      <w:r>
        <w:t>D. 6</w:t>
      </w:r>
    </w:p>
    <w:p/>
    <w:p>
      <w:r>
        <w:t>Câu 35. Phương trình mặt phẳng qua M(1,0,−1), pháp tuyến n⃗=(2,−1,3):</w:t>
      </w:r>
    </w:p>
    <w:p>
      <w:r>
        <w:t>A. 2x − y + 3z = 0</w:t>
      </w:r>
    </w:p>
    <w:p>
      <w:r>
        <w:t>B. 2x − y + 3z − 5 = 0</w:t>
      </w:r>
    </w:p>
    <w:p>
      <w:r>
        <w:t>C. 2x − y + 3z + 1 = 0 *</w:t>
      </w:r>
    </w:p>
    <w:p>
      <w:r>
        <w:t>D. x − y + z = 0</w:t>
      </w:r>
    </w:p>
    <w:p/>
    <w:p>
      <w:r>
        <w:t>Câu 36. Hình nón R = 3, h = 4. Thể tích:</w:t>
      </w:r>
    </w:p>
    <w:p>
      <w:r>
        <w:t>A. 12π *</w:t>
      </w:r>
    </w:p>
    <w:p>
      <w:r>
        <w:t>B. 36π</w:t>
      </w:r>
    </w:p>
    <w:p>
      <w:r>
        <w:t>C. 48π</w:t>
      </w:r>
    </w:p>
    <w:p>
      <w:r>
        <w:t>D. 9π</w:t>
      </w:r>
    </w:p>
    <w:p/>
    <w:p>
      <w:r>
        <w:t>Câu 37. Hình hộp chữ nhật ABCD.A'B'C'D', AB=a, AD=b, AA'=c. Đường chéo AG:</w:t>
      </w:r>
    </w:p>
    <w:p>
      <w:r>
        <w:t xml:space="preserve">A. </w:t>
      </w:r>
      <m:oMath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>
                <m:ctrlPr/>
              </m:sSupPr>
              <m:e>
                <m:r>
                  <m:rPr>
                    <m:sty m:val="i"/>
                  </m:rPr>
                  <m:t>b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>
                <m:ctrlPr/>
              </m:sSupPr>
              <m:e>
                <m:r>
                  <m:rPr>
                    <m:sty m:val="i"/>
                  </m:rP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*</w:t>
      </w:r>
    </w:p>
    <w:p>
      <w:r>
        <w:t xml:space="preserve">B. </w:t>
      </w:r>
      <m:oMath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>
                <m:ctrlPr/>
              </m:sSupPr>
              <m:e>
                <m:r>
                  <m:rPr>
                    <m:sty m:val="i"/>
                  </m:rP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r>
        <w:t xml:space="preserve">C. </w:t>
      </w:r>
      <m:oMath>
        <m:rad>
          <m:radPr>
            <m:degHide m:val="1"/>
            <m:ctrlPr/>
          </m:radPr>
          <m:deg/>
          <m:e>
            <m:sSup>
              <m:sSupPr>
                <m:ctrlPr/>
              </m:sSupPr>
              <m:e>
                <m:r>
                  <m:rPr>
                    <m:sty m:val="i"/>
                  </m:rPr>
                  <m:t>b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>
                <m:ctrlPr/>
              </m:sSupPr>
              <m:e>
                <m:r>
                  <m:rPr>
                    <m:sty m:val="i"/>
                  </m:rPr>
                  <m:t>c</m:t>
                </m:r>
              </m:e>
              <m:sup>
                <m:r>
                  <m:t>2</m:t>
                </m:r>
              </m:sup>
            </m:sSup>
          </m:e>
        </m:rad>
      </m:oMath>
    </w:p>
    <w:p>
      <w:r>
        <w:t>D. a + b + c</w:t>
      </w:r>
    </w:p>
    <w:p/>
    <w:p>
      <w:r>
        <w:t>Câu 38. Mặt cầu tâm I(1,−1,2), R=3:</w:t>
      </w:r>
    </w:p>
    <w:p>
      <w:r>
        <w:t>A. (x−1)²+(y+1)²+(z−2)²=9 *</w:t>
      </w:r>
    </w:p>
    <w:p>
      <w:r>
        <w:t>B. (x−1)²+(y+1)²+(z−2)²=3</w:t>
      </w:r>
    </w:p>
    <w:p>
      <w:r>
        <w:t>C. x²+y²+z²=9</w:t>
      </w:r>
    </w:p>
    <w:p>
      <w:r>
        <w:t>D. (x+1)²+(y−1)²+(z+2)²=9</w:t>
      </w:r>
    </w:p>
    <w:p/>
    <w:p>
      <w:r>
        <w:rPr>
          <w:b/>
          <w:sz w:val="26"/>
        </w:rPr>
        <w:t>PHẦN VI. XÁC SUẤT THỐNG KÊ (Câu 39-42)</w:t>
      </w:r>
    </w:p>
    <w:p/>
    <w:p>
      <w:r>
        <w:t xml:space="preserve">Câu 39. Tính </w:t>
      </w:r>
      <m:oMath>
        <m:sSubSup>
          <m:sSubSupPr>
            <m:ctrlPr/>
          </m:sSubSupPr>
          <m:e>
            <m:r>
              <m:rPr>
                <m:sty m:val="i"/>
              </m:rP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r>
        <w:t>A. 5</w:t>
      </w:r>
    </w:p>
    <w:p>
      <w:r>
        <w:t>B. 10 *</w:t>
      </w:r>
    </w:p>
    <w:p>
      <w:r>
        <w:t>C. 15</w:t>
      </w:r>
    </w:p>
    <w:p>
      <w:r>
        <w:t>D. 20</w:t>
      </w:r>
    </w:p>
    <w:p/>
    <w:p>
      <w:r>
        <w:t>Câu 40. Tung đồng xu 3 lần. Xác suất được đúng 2 mặt ngửa:</w:t>
      </w:r>
    </w:p>
    <w:p>
      <w:r>
        <w:t xml:space="preserve">A. </w:t>
      </w:r>
      <m:oMath>
        <m:f>
          <m:fPr>
            <m:ctrlPr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r>
        <w:t xml:space="preserve">B. </w:t>
      </w:r>
      <m:oMath>
        <m:f>
          <m:fPr>
            <m:ctrlPr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*</w:t>
      </w:r>
    </w:p>
    <w:p>
      <w:r>
        <w:t xml:space="preserve">C. </w:t>
      </w:r>
      <m:oMath>
        <m:f>
          <m:fPr>
            <m:ctrlPr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 xml:space="preserve">D. </w:t>
      </w:r>
      <m:oMath>
        <m:f>
          <m:fPr>
            <m:ctrlPr/>
          </m:fPr>
          <m:num>
            <m:r>
              <m:t>1</m:t>
            </m:r>
          </m:num>
          <m:den>
            <m:r>
              <m:t>8</m:t>
            </m:r>
          </m:den>
        </m:f>
      </m:oMath>
    </w:p>
    <w:p/>
    <w:p>
      <w:r>
        <w:t>Câu 41. Tổ có 5 HS giỏi, 3 HS khá. Chọn 2 HS. Xác suất cả 2 giỏi:</w:t>
      </w:r>
    </w:p>
    <w:p>
      <w:r>
        <w:t xml:space="preserve">A. </w:t>
      </w:r>
      <m:oMath>
        <m:f>
          <m:fPr>
            <m:ctrlPr/>
          </m:fPr>
          <m:num>
            <m:r>
              <m:t>5</m:t>
            </m:r>
          </m:num>
          <m:den>
            <m:r>
              <m:t>14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r>
              <m:t>25</m:t>
            </m:r>
          </m:num>
          <m:den>
            <m:r>
              <m:t>64</m:t>
            </m:r>
          </m:den>
        </m:f>
      </m:oMath>
    </w:p>
    <w:p>
      <w:r>
        <w:t xml:space="preserve">C. </w:t>
      </w:r>
      <m:oMath>
        <m:f>
          <m:fPr>
            <m:ctrlPr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r>
        <w:t xml:space="preserve">D. </w:t>
      </w:r>
      <m:oMath>
        <m:f>
          <m:fPr>
            <m:ctrlPr/>
          </m:fPr>
          <m:num>
            <m:r>
              <m:t>10</m:t>
            </m:r>
          </m:num>
          <m:den>
            <m:r>
              <m:t>28</m:t>
            </m:r>
          </m:den>
        </m:f>
      </m:oMath>
    </w:p>
    <w:p/>
    <w:p>
      <w:r>
        <w:t>Câu 42. Xác suất tung 2 xúc xắc có tổng = 7:</w:t>
      </w:r>
    </w:p>
    <w:p>
      <w:r>
        <w:t xml:space="preserve">A. </w:t>
      </w:r>
      <m:oMath>
        <m:f>
          <m:fPr>
            <m:ctrlPr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*</w:t>
      </w:r>
    </w:p>
    <w:p>
      <w:r>
        <w:t xml:space="preserve">B. </w:t>
      </w:r>
      <m:oMath>
        <m:f>
          <m:fPr>
            <m:ctrlPr/>
          </m:fPr>
          <m:num>
            <m:r>
              <m:t>1</m:t>
            </m:r>
          </m:num>
          <m:den>
            <m:r>
              <m:t>12</m:t>
            </m:r>
          </m:den>
        </m:f>
      </m:oMath>
    </w:p>
    <w:p>
      <w:r>
        <w:t xml:space="preserve">C. </w:t>
      </w:r>
      <m:oMath>
        <m:f>
          <m:fPr>
            <m:ctrlPr/>
          </m:fPr>
          <m:num>
            <m:r>
              <m:t>1</m:t>
            </m:r>
          </m:num>
          <m:den>
            <m:r>
              <m:t>36</m:t>
            </m:r>
          </m:den>
        </m:f>
      </m:oMath>
    </w:p>
    <w:p>
      <w:r>
        <w:t xml:space="preserve">D. </w:t>
      </w:r>
      <m:oMath>
        <m:f>
          <m:fPr>
            <m:ctrlPr/>
          </m:fPr>
          <m:num>
            <m:r>
              <m:t>5</m:t>
            </m:r>
          </m:num>
          <m:den>
            <m:r>
              <m:t>36</m:t>
            </m:r>
          </m:den>
        </m:f>
      </m:oMath>
    </w:p>
    <w:p/>
    <w:p>
      <w:r>
        <w:rPr>
          <w:b/>
          <w:sz w:val="26"/>
        </w:rPr>
        <w:t>PHẦN VII. CÂU HỎI TỔNG HỢP (Câu 43-50)</w:t>
      </w:r>
    </w:p>
    <w:p/>
    <w:p>
      <w:r>
        <w:t xml:space="preserve">Câu 43. [MULTI] Hàm số y =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3</m:t>
            </m:r>
          </m:sup>
        </m:sSup>
        <m:r>
          <m:t>−3</m:t>
        </m:r>
        <m:r>
          <m:rPr>
            <m:sty m:val="i"/>
          </m:rPr>
          <m:t>x</m:t>
        </m:r>
      </m:oMath>
      <w:r>
        <w:t xml:space="preserve"> có tính chất nào đúng?</w:t>
      </w:r>
    </w:p>
    <w:p>
      <w:r>
        <w:t>A. Đồng biến trên (−∞;−1) và (1;+∞) *</w:t>
      </w:r>
    </w:p>
    <w:p>
      <w:r>
        <w:t>B. Nghịch biến trên (−1;1) *</w:t>
      </w:r>
    </w:p>
    <w:p>
      <w:r>
        <w:t>C. Đạt cực đại tại x = −1 *</w:t>
      </w:r>
    </w:p>
    <w:p>
      <w:r>
        <w:t>D. Đạt cực tiểu tại x = 1 *</w:t>
      </w:r>
    </w:p>
    <w:p/>
    <w:p>
      <w:r>
        <w:t>Câu 44. [MULTI] Khẳng định nào đúng về tích phân?</w:t>
      </w:r>
    </w:p>
    <w:p>
      <w:r>
        <w:t xml:space="preserve">A. </w:t>
      </w:r>
      <m:oMath>
        <m:nary>
          <m:naryPr>
            <m:chr m:val="∫"/>
            <m:limLoc m:val="subSup"/>
            <m:ctrlPr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f(x)dx</m:t>
            </m:r>
          </m:e>
        </m:nary>
      </m:oMath>
      <w:r>
        <w:t xml:space="preserve"> = −</w:t>
      </w:r>
      <m:oMath>
        <m:nary>
          <m:naryPr>
            <m:chr m:val="∫"/>
            <m:limLoc m:val="subSup"/>
            <m:ctrlPr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f(x)dx</m:t>
            </m:r>
          </m:e>
        </m:nary>
      </m:oMath>
      <w:r>
        <w:t xml:space="preserve"> *</w:t>
      </w:r>
    </w:p>
    <w:p>
      <w:r>
        <w:t xml:space="preserve">B. </w:t>
      </w:r>
      <m:oMath>
        <m:nary>
          <m:naryPr>
            <m:chr m:val="∫"/>
            <m:limLoc m:val="subSup"/>
            <m:ctrlPr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f(x)dx</m:t>
            </m:r>
          </m:e>
        </m:nary>
      </m:oMath>
      <w:r>
        <w:t xml:space="preserve"> = 0 *</w:t>
      </w:r>
    </w:p>
    <w:p>
      <w:r>
        <w:t xml:space="preserve">C. </w:t>
      </w:r>
      <m:oMath>
        <m:nary>
          <m:naryPr>
            <m:chr m:val="∫"/>
            <m:limLoc m:val="subSup"/>
            <m:ctrlPr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k⋅f(x)dx</m:t>
            </m:r>
          </m:e>
        </m:nary>
      </m:oMath>
      <w:r>
        <w:t xml:space="preserve"> = k⋅</w:t>
      </w:r>
      <m:oMath>
        <m:nary>
          <m:naryPr>
            <m:chr m:val="∫"/>
            <m:limLoc m:val="subSup"/>
            <m:ctrlPr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f(x)dx</m:t>
            </m:r>
          </m:e>
        </m:nary>
      </m:oMath>
      <w:r>
        <w:t xml:space="preserve"> *</w:t>
      </w:r>
    </w:p>
    <w:p>
      <w:r>
        <w:t>D. Tích phân hàm chẵn trên [-a,a] bằng 0 (sai)</w:t>
      </w:r>
    </w:p>
    <w:p/>
    <w:p>
      <w:r>
        <w:t>Câu 45. [DUNG/SAI] Xác định đúng/sai:</w:t>
      </w:r>
    </w:p>
    <w:p>
      <w:r>
        <w:t xml:space="preserve">A. </w:t>
      </w:r>
      <m:oMath>
        <m:sSub>
          <m:sSubPr>
            <m:ctrlPr/>
          </m:sSubPr>
          <m:e>
            <m: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ctrlPr/>
          </m:dPr>
          <m:e>
            <m:r>
              <m:t>8</m:t>
            </m:r>
          </m:e>
        </m:d>
      </m:oMath>
      <w:r>
        <w:t xml:space="preserve"> = 3. (đúng)</w:t>
      </w:r>
    </w:p>
    <w:p>
      <w:r>
        <w:t xml:space="preserve">B. </w:t>
      </w:r>
      <m:oMath>
        <m:sSub>
          <m:sSubPr>
            <m:ctrlPr/>
          </m:sSubPr>
          <m:e>
            <m:r>
              <m:t>log</m:t>
            </m:r>
          </m:e>
          <m:sub>
            <m:r>
              <m:t>3</m:t>
            </m:r>
          </m:sub>
        </m:sSub>
        <m:d>
          <m:dPr>
            <m:begChr m:val="("/>
            <m:endChr m:val=")"/>
            <m:ctrlPr/>
          </m:dPr>
          <m:e>
            <m:r>
              <m:t>1</m:t>
            </m:r>
          </m:e>
        </m:d>
      </m:oMath>
      <w:r>
        <w:t xml:space="preserve"> = 1. (sai)</w:t>
      </w:r>
    </w:p>
    <w:p>
      <w:r>
        <w:t xml:space="preserve">C. </w:t>
      </w:r>
      <m:oMath>
        <m:sSub>
          <m:sSubPr>
            <m:ctrlPr/>
          </m:sSubPr>
          <m:e>
            <m:r>
              <m:t>log</m:t>
            </m:r>
          </m:e>
          <m:sub>
            <m:r>
              <m:t>a</m:t>
            </m:r>
          </m:sub>
        </m:sSub>
        <m:d>
          <m:dPr>
            <m:begChr m:val="("/>
            <m:endChr m:val=")"/>
            <m:ctrlPr/>
          </m:dPr>
          <m:e>
            <m:r>
              <m:t>1</m:t>
            </m:r>
          </m:e>
        </m:d>
      </m:oMath>
      <w:r>
        <w:t xml:space="preserve"> = 0 với a&gt;0, a≠1. (đúng)</w:t>
      </w:r>
    </w:p>
    <w:p>
      <w:r>
        <w:t xml:space="preserve">D. </w:t>
      </w:r>
      <m:oMath>
        <m:sSub>
          <m:sSubPr>
            <m:ctrlPr/>
          </m:sSubPr>
          <m:e>
            <m:r>
              <m:t>log</m:t>
            </m:r>
          </m:e>
          <m:sub>
            <m:r>
              <m:t>a</m:t>
            </m:r>
          </m:sub>
        </m:sSub>
        <m:d>
          <m:dPr>
            <m:begChr m:val="("/>
            <m:endChr m:val=")"/>
            <m:ctrlPr/>
          </m:dPr>
          <m:e>
            <m:sSup>
              <m:sSupPr>
                <m:ctrlPr/>
              </m:sSupPr>
              <m:e>
                <m:r>
                  <m:rPr>
                    <m:sty m:val="i"/>
                  </m:rPr>
                  <m:t>a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= n. (đúng)</w:t>
      </w:r>
    </w:p>
    <w:p/>
    <w:p>
      <w:r>
        <w:t xml:space="preserve">Câu 46. [DUNG/SAI] Cho y = </w:t>
      </w:r>
      <m:oMath>
        <m:f>
          <m:fPr>
            <m:ctrlPr/>
          </m:fPr>
          <m:num>
            <m:r>
              <m:t>2</m:t>
            </m:r>
            <m:r>
              <m:rPr>
                <m:sty m:val="i"/>
              </m:rPr>
              <m:t>x</m:t>
            </m:r>
          </m:num>
          <m:den>
            <m:r>
              <m:rPr>
                <m:sty m:val="i"/>
              </m:rPr>
              <m:t>x</m:t>
            </m:r>
            <m:r>
              <m:t>−1</m:t>
            </m:r>
          </m:den>
        </m:f>
      </m:oMath>
      <w:r>
        <w:t xml:space="preserve">. Xác định đúng/sai:</w:t>
      </w:r>
    </w:p>
    <w:p>
      <w:r>
        <w:t>A. Miền xác định D = R\{1}. (đúng)</w:t>
      </w:r>
    </w:p>
    <w:p>
      <w:r>
        <w:t>B. Hàm đồng biến trên từng khoảng xác định. (sai)</w:t>
      </w:r>
    </w:p>
    <w:p>
      <w:r>
        <w:t>C. Tiệm cận ngang y = 2. (đúng)</w:t>
      </w:r>
    </w:p>
    <w:p>
      <w:r>
        <w:t>D. Tiệm cận đứng x = 1. (đúng)</w:t>
      </w:r>
    </w:p>
    <w:p/>
    <w:p>
      <w:r>
        <w:t xml:space="preserve">Câu 47. Bất phương trình </w:t>
      </w:r>
      <m:oMath>
        <m:sSup>
          <m:sSupPr>
            <m:ctrlPr/>
          </m:sSupPr>
          <m:e>
            <m:r>
              <m:t>2</m:t>
            </m:r>
          </m:e>
          <m:sup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−3</m:t>
            </m:r>
            <m:r>
              <m:rPr>
                <m:sty m:val="i"/>
              </m:rPr>
              <m:t>x</m:t>
            </m:r>
          </m:sup>
        </m:sSup>
      </m:oMath>
      <w:r>
        <w:t xml:space="preserve"> &lt; </w:t>
      </w:r>
      <m:oMath>
        <m:sSup>
          <m:sSupPr>
            <m:ctrlPr/>
          </m:sSupPr>
          <m:e>
            <m:r>
              <m:t>2</m:t>
            </m:r>
          </m:e>
          <m:sup>
            <m:r>
              <m:t>2</m:t>
            </m:r>
            <m:r>
              <m:rPr>
                <m:sty m:val="i"/>
              </m:rPr>
              <m:t>x</m:t>
            </m:r>
            <m:r>
              <m:t>−4</m:t>
            </m:r>
          </m:sup>
        </m:sSup>
      </m:oMath>
      <w:r>
        <w:t xml:space="preserve">:</w:t>
      </w:r>
    </w:p>
    <w:p>
      <w:r>
        <w:t>A. 1 &lt; x &lt; 4 *</w:t>
      </w:r>
    </w:p>
    <w:p>
      <w:r>
        <w:t>B. x &lt; 1 hoặc x &gt; 4</w:t>
      </w:r>
    </w:p>
    <w:p>
      <w:r>
        <w:t>C. −4 &lt; x &lt; −1</w:t>
      </w:r>
    </w:p>
    <w:p>
      <w:r>
        <w:t>D. x &lt; −4 hoặc x &gt; −1</w:t>
      </w:r>
    </w:p>
    <w:p/>
    <w:p>
      <w:r>
        <w:t xml:space="preserve">Câu 48. Số nghiệm của </w:t>
      </w:r>
      <m:oMath>
        <m:r>
          <m:t>ln</m:t>
        </m:r>
        <m:d>
          <m:dPr>
            <m:begChr m:val="("/>
            <m:endChr m:val=")"/>
            <m:ctrlPr/>
          </m:dPr>
          <m:e>
            <m:sSup>
              <m:sSupPr>
                <m:ctrlPr/>
              </m:sSupPr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t>−3</m:t>
            </m:r>
            <m:r>
              <m:rPr>
                <m:sty m:val="i"/>
              </m:rPr>
              <m:t>x</m:t>
            </m:r>
            <m:r>
              <m:t>+3</m:t>
            </m:r>
          </m:e>
        </m:d>
      </m:oMath>
      <w:r>
        <w:t xml:space="preserve"> = 0:</w:t>
      </w:r>
    </w:p>
    <w:p>
      <w:r>
        <w:t>A. 0</w:t>
      </w:r>
    </w:p>
    <w:p>
      <w:r>
        <w:t>B. 1</w:t>
      </w:r>
    </w:p>
    <w:p>
      <w:r>
        <w:t>C. 2 *</w:t>
      </w:r>
    </w:p>
    <w:p>
      <w:r>
        <w:t>D. 3</w:t>
      </w:r>
    </w:p>
    <w:p/>
    <w:p>
      <w:r>
        <w:t xml:space="preserve">Câu 49. [MULTI] f(x) = </w:t>
      </w:r>
      <m:oMath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3</m:t>
            </m:r>
          </m:sup>
        </m:sSup>
        <m:r>
          <m:t>−3</m:t>
        </m:r>
        <m:sSup>
          <m:sSupPr>
            <m:ctrlPr/>
          </m:sSupPr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−9</m:t>
        </m:r>
        <m:r>
          <m:rPr>
            <m:sty m:val="i"/>
          </m:rPr>
          <m:t>x</m:t>
        </m:r>
        <m:r>
          <m:t>+2</m:t>
        </m:r>
      </m:oMath>
      <w:r>
        <w:t xml:space="preserve">. Khẳng định đúng:</w:t>
      </w:r>
    </w:p>
    <w:p>
      <w:r>
        <w:t>A. f'(x) = 3x² − 6x − 9 *</w:t>
      </w:r>
    </w:p>
    <w:p>
      <w:r>
        <w:t>B. Cực đại f(−1) = 7 *</w:t>
      </w:r>
    </w:p>
    <w:p>
      <w:r>
        <w:t>C. Cực tiểu f(3) = −25 *</w:t>
      </w:r>
    </w:p>
    <w:p>
      <w:r>
        <w:t>D. Hàm tăng trên (−∞;−1) *</w:t>
      </w:r>
    </w:p>
    <w:p/>
    <w:p>
      <w:r>
        <w:t xml:space="preserve">Câu 50. Giới hạn </w:t>
      </w:r>
      <m:oMath>
        <m:limLow>
          <m:limLowPr>
            <m:ctrlPr/>
          </m:limLowPr>
          <m:e>
            <m:r>
              <m:t>lim</m:t>
            </m:r>
          </m:e>
          <m:lim>
            <m:r>
              <m:rPr>
                <m:sty m:val="i"/>
              </m:rPr>
              <m:t>x</m:t>
            </m:r>
            <m:r>
              <m:t>→+∞</m:t>
            </m:r>
          </m:lim>
        </m:limLow>
        <m:f>
          <m:fPr>
            <m:ctrlPr/>
          </m:fPr>
          <m:num>
            <m:rad>
              <m:radPr>
                <m:degHide m:val="1"/>
                <m:ctrlPr/>
              </m:radPr>
              <m:deg/>
              <m:e>
                <m:sSup>
                  <m:sSupPr>
                    <m:ctrlPr/>
                  </m:sSupPr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+1</m:t>
                </m:r>
              </m:e>
            </m:rad>
          </m:num>
          <m:den>
            <m:r>
              <m:rPr>
                <m:sty m:val="i"/>
              </m:rPr>
              <m:t>x</m:t>
            </m:r>
            <m:r>
              <m:t>+2</m:t>
            </m:r>
          </m:den>
        </m:f>
      </m:oMath>
      <w:r>
        <w:t xml:space="preserve"> bằng:</w:t>
      </w:r>
    </w:p>
    <w:p>
      <w:r>
        <w:t>A. 0</w:t>
      </w:r>
    </w:p>
    <w:p>
      <w:r>
        <w:t>B. 1 *</w:t>
      </w:r>
    </w:p>
    <w:p>
      <w:r>
        <w:t>C. 2</w:t>
      </w:r>
    </w:p>
    <w:p>
      <w:r>
        <w:t>D. +∞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